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3B2E9B"/>
          <w:sz w:val="48"/>
        </w:rPr>
        <w:t>JK Jewellery — Flutter Widget Tree Guide</w:t>
      </w:r>
    </w:p>
    <w:p>
      <w:pPr>
        <w:spacing w:after="360"/>
      </w:pPr>
      <w:r>
        <w:rPr>
          <w:color w:val="666666"/>
          <w:sz w:val="22"/>
        </w:rPr>
        <w:t>Complete widget hierarchy analysis for all screens in the lib folder.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#</w:t>
            </w:r>
          </w:p>
        </w:tc>
        <w:tc>
          <w:tcPr>
            <w:tcW w:type="dxa" w:w="2520"/>
          </w:tcPr>
          <w:p>
            <w:r>
              <w:t>Page Name</w:t>
            </w:r>
          </w:p>
        </w:tc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File Path</w:t>
            </w:r>
          </w:p>
        </w:tc>
      </w:tr>
      <w:tr>
        <w:tc>
          <w:tcPr>
            <w:tcW w:type="dxa" w:w="2520"/>
          </w:tcPr>
          <w:p>
            <w:r>
              <w:t>01</w:t>
            </w:r>
          </w:p>
        </w:tc>
        <w:tc>
          <w:tcPr>
            <w:tcW w:type="dxa" w:w="2520"/>
          </w:tcPr>
          <w:p>
            <w:r>
              <w:t>MyApp (Root Entry &amp; Route Map)</w:t>
            </w:r>
          </w:p>
        </w:tc>
        <w:tc>
          <w:tcPr>
            <w:tcW w:type="dxa" w:w="2520"/>
          </w:tcPr>
          <w:p>
            <w:r>
              <w:t>Application Root &amp; Entry</w:t>
            </w:r>
          </w:p>
        </w:tc>
        <w:tc>
          <w:tcPr>
            <w:tcW w:type="dxa" w:w="2520"/>
          </w:tcPr>
          <w:p>
            <w:r>
              <w:t>lib/main.dart</w:t>
            </w:r>
          </w:p>
        </w:tc>
      </w:tr>
      <w:tr>
        <w:tc>
          <w:tcPr>
            <w:tcW w:type="dxa" w:w="2520"/>
          </w:tcPr>
          <w:p>
            <w:r>
              <w:t>02</w:t>
            </w:r>
          </w:p>
        </w:tc>
        <w:tc>
          <w:tcPr>
            <w:tcW w:type="dxa" w:w="2520"/>
          </w:tcPr>
          <w:p>
            <w:r>
              <w:t>SplashScreen</w:t>
            </w:r>
          </w:p>
        </w:tc>
        <w:tc>
          <w:tcPr>
            <w:tcW w:type="dxa" w:w="2520"/>
          </w:tcPr>
          <w:p>
            <w:r>
              <w:t>Authentication Screens</w:t>
            </w:r>
          </w:p>
        </w:tc>
        <w:tc>
          <w:tcPr>
            <w:tcW w:type="dxa" w:w="2520"/>
          </w:tcPr>
          <w:p>
            <w:r>
              <w:t>lib/authentication/splashscreen.dart</w:t>
            </w:r>
          </w:p>
        </w:tc>
      </w:tr>
      <w:tr>
        <w:tc>
          <w:tcPr>
            <w:tcW w:type="dxa" w:w="2520"/>
          </w:tcPr>
          <w:p>
            <w:r>
              <w:t>03</w:t>
            </w:r>
          </w:p>
        </w:tc>
        <w:tc>
          <w:tcPr>
            <w:tcW w:type="dxa" w:w="2520"/>
          </w:tcPr>
          <w:p>
            <w:r>
              <w:t>LoginScreen</w:t>
            </w:r>
          </w:p>
        </w:tc>
        <w:tc>
          <w:tcPr>
            <w:tcW w:type="dxa" w:w="2520"/>
          </w:tcPr>
          <w:p>
            <w:r>
              <w:t>Authentication Screens</w:t>
            </w:r>
          </w:p>
        </w:tc>
        <w:tc>
          <w:tcPr>
            <w:tcW w:type="dxa" w:w="2520"/>
          </w:tcPr>
          <w:p>
            <w:r>
              <w:t>lib/authentication/loginscreen.dart</w:t>
            </w:r>
          </w:p>
        </w:tc>
      </w:tr>
      <w:tr>
        <w:tc>
          <w:tcPr>
            <w:tcW w:type="dxa" w:w="2520"/>
          </w:tcPr>
          <w:p>
            <w:r>
              <w:t>04</w:t>
            </w:r>
          </w:p>
        </w:tc>
        <w:tc>
          <w:tcPr>
            <w:tcW w:type="dxa" w:w="2520"/>
          </w:tcPr>
          <w:p>
            <w:r>
              <w:t>RegisterScreen</w:t>
            </w:r>
          </w:p>
        </w:tc>
        <w:tc>
          <w:tcPr>
            <w:tcW w:type="dxa" w:w="2520"/>
          </w:tcPr>
          <w:p>
            <w:r>
              <w:t>Authentication Screens</w:t>
            </w:r>
          </w:p>
        </w:tc>
        <w:tc>
          <w:tcPr>
            <w:tcW w:type="dxa" w:w="2520"/>
          </w:tcPr>
          <w:p>
            <w:r>
              <w:t>lib/authentication/registerscreen.dart</w:t>
            </w:r>
          </w:p>
        </w:tc>
      </w:tr>
      <w:tr>
        <w:tc>
          <w:tcPr>
            <w:tcW w:type="dxa" w:w="2520"/>
          </w:tcPr>
          <w:p>
            <w:r>
              <w:t>05</w:t>
            </w:r>
          </w:p>
        </w:tc>
        <w:tc>
          <w:tcPr>
            <w:tcW w:type="dxa" w:w="2520"/>
          </w:tcPr>
          <w:p>
            <w:r>
              <w:t>ForgotPasswordScreen</w:t>
            </w:r>
          </w:p>
        </w:tc>
        <w:tc>
          <w:tcPr>
            <w:tcW w:type="dxa" w:w="2520"/>
          </w:tcPr>
          <w:p>
            <w:r>
              <w:t>Authentication Screens</w:t>
            </w:r>
          </w:p>
        </w:tc>
        <w:tc>
          <w:tcPr>
            <w:tcW w:type="dxa" w:w="2520"/>
          </w:tcPr>
          <w:p>
            <w:r>
              <w:t>lib/authentication/forgotPasswordScreen.dart</w:t>
            </w:r>
          </w:p>
        </w:tc>
      </w:tr>
      <w:tr>
        <w:tc>
          <w:tcPr>
            <w:tcW w:type="dxa" w:w="2520"/>
          </w:tcPr>
          <w:p>
            <w:r>
              <w:t>06</w:t>
            </w:r>
          </w:p>
        </w:tc>
        <w:tc>
          <w:tcPr>
            <w:tcW w:type="dxa" w:w="2520"/>
          </w:tcPr>
          <w:p>
            <w:r>
              <w:t>OtpScreen</w:t>
            </w:r>
          </w:p>
        </w:tc>
        <w:tc>
          <w:tcPr>
            <w:tcW w:type="dxa" w:w="2520"/>
          </w:tcPr>
          <w:p>
            <w:r>
              <w:t>Authentication Screens</w:t>
            </w:r>
          </w:p>
        </w:tc>
        <w:tc>
          <w:tcPr>
            <w:tcW w:type="dxa" w:w="2520"/>
          </w:tcPr>
          <w:p>
            <w:r>
              <w:t>lib/authentication/otpscreen.dart</w:t>
            </w:r>
          </w:p>
        </w:tc>
      </w:tr>
      <w:tr>
        <w:tc>
          <w:tcPr>
            <w:tcW w:type="dxa" w:w="2520"/>
          </w:tcPr>
          <w:p>
            <w:r>
              <w:t>07</w:t>
            </w:r>
          </w:p>
        </w:tc>
        <w:tc>
          <w:tcPr>
            <w:tcW w:type="dxa" w:w="2520"/>
          </w:tcPr>
          <w:p>
            <w:r>
              <w:t>PasswordScreen (Set New Password)</w:t>
            </w:r>
          </w:p>
        </w:tc>
        <w:tc>
          <w:tcPr>
            <w:tcW w:type="dxa" w:w="2520"/>
          </w:tcPr>
          <w:p>
            <w:r>
              <w:t>Authentication Screens</w:t>
            </w:r>
          </w:p>
        </w:tc>
        <w:tc>
          <w:tcPr>
            <w:tcW w:type="dxa" w:w="2520"/>
          </w:tcPr>
          <w:p>
            <w:r>
              <w:t>lib/authentication/passwordscreen.dart</w:t>
            </w:r>
          </w:p>
        </w:tc>
      </w:tr>
      <w:tr>
        <w:tc>
          <w:tcPr>
            <w:tcW w:type="dxa" w:w="2520"/>
          </w:tcPr>
          <w:p>
            <w:r>
              <w:t>08</w:t>
            </w:r>
          </w:p>
        </w:tc>
        <w:tc>
          <w:tcPr>
            <w:tcW w:type="dxa" w:w="2520"/>
          </w:tcPr>
          <w:p>
            <w:r>
              <w:t>HomeScreen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lib/screens/homescreen.dart</w:t>
            </w:r>
          </w:p>
        </w:tc>
      </w:tr>
      <w:tr>
        <w:tc>
          <w:tcPr>
            <w:tcW w:type="dxa" w:w="2520"/>
          </w:tcPr>
          <w:p>
            <w:r>
              <w:t>09</w:t>
            </w:r>
          </w:p>
        </w:tc>
        <w:tc>
          <w:tcPr>
            <w:tcW w:type="dxa" w:w="2520"/>
          </w:tcPr>
          <w:p>
            <w:r>
              <w:t>JewelleryScreen (Catalog / All Jewellery)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lib/screens/jewelleryscreen.dart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SearchFilterScreen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lib/screens/searchfilterscreen.dart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ProductDetailsScreen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lib/screens/productdetailsscreen.dart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CartScreen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lib/screens/cartscreen.dart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CheckoutScreen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lib/screens/checkoutscreen.dart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PaymentScreen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lib/screens/paymentscreen.dart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OrderHistoryScreen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lib/screens/orderhistoryscreen.dart</w:t>
            </w:r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ProfileScreen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lib/screens/profilescreen.dart</w:t>
            </w:r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WishlistScreen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lib/screens/wishlistscreen.dart</w:t>
            </w:r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TermsScreen</w:t>
            </w:r>
          </w:p>
        </w:tc>
        <w:tc>
          <w:tcPr>
            <w:tcW w:type="dxa" w:w="2520"/>
          </w:tcPr>
          <w:p>
            <w:r>
              <w:t>User Experience Screens</w:t>
            </w:r>
          </w:p>
        </w:tc>
        <w:tc>
          <w:tcPr>
            <w:tcW w:type="dxa" w:w="2520"/>
          </w:tcPr>
          <w:p>
            <w:r>
              <w:t>lib/screens/tearmscreen.dart</w:t>
            </w:r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AdminDashboardScreen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lib/admin_screen/admin_dashboard_screen.dart</w:t>
            </w:r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AdminProductsScreen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lib/admin_screen/admin_products_screen.dart</w:t>
            </w:r>
          </w:p>
        </w:tc>
      </w:tr>
      <w:tr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AddProductScreen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lib/admin_screen/add_product_screen.dart</w:t>
            </w:r>
          </w:p>
        </w:tc>
      </w:tr>
      <w:tr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EditProductScreen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lib/admin_screen/edit_product_screen.dart</w:t>
            </w:r>
          </w:p>
        </w:tc>
      </w:tr>
      <w:tr>
        <w:tc>
          <w:tcPr>
            <w:tcW w:type="dxa" w:w="2520"/>
          </w:tcPr>
          <w:p>
            <w:r>
              <w:t>23</w:t>
            </w:r>
          </w:p>
        </w:tc>
        <w:tc>
          <w:tcPr>
            <w:tcW w:type="dxa" w:w="2520"/>
          </w:tcPr>
          <w:p>
            <w:r>
              <w:t>DeleteProductScreen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lib/admin_screen/delete_product_screen.dart</w:t>
            </w:r>
          </w:p>
        </w:tc>
      </w:tr>
      <w:tr>
        <w:tc>
          <w:tcPr>
            <w:tcW w:type="dxa" w:w="2520"/>
          </w:tcPr>
          <w:p>
            <w:r>
              <w:t>24</w:t>
            </w:r>
          </w:p>
        </w:tc>
        <w:tc>
          <w:tcPr>
            <w:tcW w:type="dxa" w:w="2520"/>
          </w:tcPr>
          <w:p>
            <w:r>
              <w:t>ManageCategoriesScreen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lib/admin_screen/manage_categories_screen.dart</w:t>
            </w:r>
          </w:p>
        </w:tc>
      </w:tr>
      <w:tr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AddCategoryScreen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lib/admin_screen/add_category_screen.dart</w:t>
            </w:r>
          </w:p>
        </w:tc>
      </w:tr>
      <w:tr>
        <w:tc>
          <w:tcPr>
            <w:tcW w:type="dxa" w:w="2520"/>
          </w:tcPr>
          <w:p>
            <w:r>
              <w:t>26</w:t>
            </w:r>
          </w:p>
        </w:tc>
        <w:tc>
          <w:tcPr>
            <w:tcW w:type="dxa" w:w="2520"/>
          </w:tcPr>
          <w:p>
            <w:r>
              <w:t>EditCategoryScreen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lib/admin_screen/edit_category_screen.dart</w:t>
            </w:r>
          </w:p>
        </w:tc>
      </w:tr>
      <w:tr>
        <w:tc>
          <w:tcPr>
            <w:tcW w:type="dxa" w:w="2520"/>
          </w:tcPr>
          <w:p>
            <w:r>
              <w:t>27</w:t>
            </w:r>
          </w:p>
        </w:tc>
        <w:tc>
          <w:tcPr>
            <w:tcW w:type="dxa" w:w="2520"/>
          </w:tcPr>
          <w:p>
            <w:r>
              <w:t>ManageOrdersScreen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lib/admin_screen/manage_orders_screen.dart</w:t>
            </w:r>
          </w:p>
        </w:tc>
      </w:tr>
      <w:tr>
        <w:tc>
          <w:tcPr>
            <w:tcW w:type="dxa" w:w="2520"/>
          </w:tcPr>
          <w:p>
            <w:r>
              <w:t>28</w:t>
            </w:r>
          </w:p>
        </w:tc>
        <w:tc>
          <w:tcPr>
            <w:tcW w:type="dxa" w:w="2520"/>
          </w:tcPr>
          <w:p>
            <w:r>
              <w:t>UpdateOrderStatusScreen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lib/admin_screen/update_order_status_screen.dart</w:t>
            </w:r>
          </w:p>
        </w:tc>
      </w:tr>
      <w:tr>
        <w:tc>
          <w:tcPr>
            <w:tcW w:type="dxa" w:w="2520"/>
          </w:tcPr>
          <w:p>
            <w:r>
              <w:t>29</w:t>
            </w:r>
          </w:p>
        </w:tc>
        <w:tc>
          <w:tcPr>
            <w:tcW w:type="dxa" w:w="2520"/>
          </w:tcPr>
          <w:p>
            <w:r>
              <w:t>ManageUsersScreen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lib/admin_screen/manage_users_screen.dart</w:t>
            </w:r>
          </w:p>
        </w:tc>
      </w:tr>
      <w:tr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AddUserScreen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lib/admin_screen/add_user_screen.dart</w:t>
            </w:r>
          </w:p>
        </w:tc>
      </w:tr>
      <w:tr>
        <w:tc>
          <w:tcPr>
            <w:tcW w:type="dxa" w:w="2520"/>
          </w:tcPr>
          <w:p>
            <w:r>
              <w:t>31</w:t>
            </w:r>
          </w:p>
        </w:tc>
        <w:tc>
          <w:tcPr>
            <w:tcW w:type="dxa" w:w="2520"/>
          </w:tcPr>
          <w:p>
            <w:r>
              <w:t>AdminProfileScreen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lib/admin_screen/admin_profile_screen.dart</w:t>
            </w:r>
          </w:p>
        </w:tc>
      </w:tr>
      <w:tr>
        <w:tc>
          <w:tcPr>
            <w:tcW w:type="dxa" w:w="2520"/>
          </w:tcPr>
          <w:p>
            <w:r>
              <w:t>32</w:t>
            </w:r>
          </w:p>
        </w:tc>
        <w:tc>
          <w:tcPr>
            <w:tcW w:type="dxa" w:w="2520"/>
          </w:tcPr>
          <w:p>
            <w:r>
              <w:t>EditProfileScreen</w:t>
            </w:r>
          </w:p>
        </w:tc>
        <w:tc>
          <w:tcPr>
            <w:tcW w:type="dxa" w:w="2520"/>
          </w:tcPr>
          <w:p>
            <w:r>
              <w:t>Admin Portal Screens</w:t>
            </w:r>
          </w:p>
        </w:tc>
        <w:tc>
          <w:tcPr>
            <w:tcW w:type="dxa" w:w="2520"/>
          </w:tcPr>
          <w:p>
            <w:r>
              <w:t>lib/admin_screen/edit_profile_screen.dart</w:t>
            </w:r>
          </w:p>
        </w:tc>
      </w:tr>
      <w:tr>
        <w:tc>
          <w:tcPr>
            <w:tcW w:type="dxa" w:w="2520"/>
          </w:tcPr>
          <w:p>
            <w:r>
              <w:t>33</w:t>
            </w:r>
          </w:p>
        </w:tc>
        <w:tc>
          <w:tcPr>
            <w:tcW w:type="dxa" w:w="2520"/>
          </w:tcPr>
          <w:p>
            <w:r>
              <w:t>UserBottomNav</w:t>
            </w:r>
          </w:p>
        </w:tc>
        <w:tc>
          <w:tcPr>
            <w:tcW w:type="dxa" w:w="2520"/>
          </w:tcPr>
          <w:p>
            <w:r>
              <w:t>Shared Bottom Navigation Widgets</w:t>
            </w:r>
          </w:p>
        </w:tc>
        <w:tc>
          <w:tcPr>
            <w:tcW w:type="dxa" w:w="2520"/>
          </w:tcPr>
          <w:p>
            <w:r>
              <w:t>lib/widgets/user_bottom_nav.dart</w:t>
            </w:r>
          </w:p>
        </w:tc>
      </w:tr>
      <w:tr>
        <w:tc>
          <w:tcPr>
            <w:tcW w:type="dxa" w:w="2520"/>
          </w:tcPr>
          <w:p>
            <w:r>
              <w:t>34</w:t>
            </w:r>
          </w:p>
        </w:tc>
        <w:tc>
          <w:tcPr>
            <w:tcW w:type="dxa" w:w="2520"/>
          </w:tcPr>
          <w:p>
            <w:r>
              <w:t>AdminBottomNav</w:t>
            </w:r>
          </w:p>
        </w:tc>
        <w:tc>
          <w:tcPr>
            <w:tcW w:type="dxa" w:w="2520"/>
          </w:tcPr>
          <w:p>
            <w:r>
              <w:t>Shared Bottom Navigation Widgets</w:t>
            </w:r>
          </w:p>
        </w:tc>
        <w:tc>
          <w:tcPr>
            <w:tcW w:type="dxa" w:w="2520"/>
          </w:tcPr>
          <w:p>
            <w:r>
              <w:t>lib/widgets/admin_bottom_nav.dart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231B66"/>
          <w:sz w:val="36"/>
        </w:rPr>
        <w:t>Application Root &amp; Entry</w:t>
      </w:r>
    </w:p>
    <w:p>
      <w:pPr>
        <w:spacing w:before="200" w:after="40"/>
      </w:pPr>
      <w:r>
        <w:rPr>
          <w:b/>
          <w:color w:val="3B2E9B"/>
          <w:sz w:val="28"/>
        </w:rPr>
        <w:t>01. MyApp (Root Entry &amp; Route Map)</w:t>
      </w:r>
    </w:p>
    <w:p>
      <w:pPr>
        <w:spacing w:after="40"/>
      </w:pPr>
      <w:r>
        <w:rPr>
          <w:b/>
        </w:rPr>
        <w:t xml:space="preserve">File: </w:t>
      </w:r>
      <w:r>
        <w:t xml:space="preserve">lib/main.dart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Root configuration of JK Jewellery application. Sets up MaterialApp, seed theme color (#3B2E9B), initial home (SplashScreen), and comprehensive named routes.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MaterialApp</w:t>
              <w:br/>
              <w:t>├── ThemeData (colorScheme: ColorScheme.fromSeed(seedColor: #3B2E9B), useMaterial3: true)</w:t>
              <w:br/>
              <w:t>├── SplashScreen (home)</w:t>
              <w:br/>
              <w:t>└── Routes Map (31 Named Routes)</w:t>
              <w:br/>
              <w:t xml:space="preserve">    ├── '/splash' ──────────────&gt; SplashScreen</w:t>
              <w:br/>
              <w:t xml:space="preserve">    ├── '/login' ───────────────&gt; LoginScreen</w:t>
              <w:br/>
              <w:t xml:space="preserve">    ├── '/register' ────────────&gt; RegisterScreen</w:t>
              <w:br/>
              <w:t xml:space="preserve">    ├── '/forgot-password' ─────&gt; ForgotPasswordScreen</w:t>
              <w:br/>
              <w:t xml:space="preserve">    ├── '/otp' ─────────────────&gt; OtpScreen</w:t>
              <w:br/>
              <w:t xml:space="preserve">    ├── '/password' ────────────&gt; PasswordScreen</w:t>
              <w:br/>
              <w:t xml:space="preserve">    ├── '/home' ────────────────&gt; HomeScreen</w:t>
              <w:br/>
              <w:t xml:space="preserve">    ├── '/jewellery' ───────────&gt; JewelleryScreen</w:t>
              <w:br/>
              <w:t xml:space="preserve">    ├── '/filter' ──────────────&gt; SearchFilterScreen</w:t>
              <w:br/>
              <w:t xml:space="preserve">    ├── '/product-details' ─────&gt; ProductDetailsScreen</w:t>
              <w:br/>
              <w:t xml:space="preserve">    ├── '/cart' ────────────────&gt; CartScreen</w:t>
              <w:br/>
              <w:t xml:space="preserve">    ├── '/checkout' ────────────&gt; CheckoutScreen</w:t>
              <w:br/>
              <w:t xml:space="preserve">    ├── '/payment' ─────────────&gt; PaymentScreen</w:t>
              <w:br/>
              <w:t xml:space="preserve">    ├── '/orders' ──────────────&gt; OrderHistoryScreen</w:t>
              <w:br/>
              <w:t xml:space="preserve">    ├── '/profile' ─────────────&gt; ProfileScreen</w:t>
              <w:br/>
              <w:t xml:space="preserve">    ├── '/wishlist' ────────────&gt; WishlistScreen</w:t>
              <w:br/>
              <w:t xml:space="preserve">    ├── '/terms' ───────────────&gt; TermsScreen</w:t>
              <w:br/>
              <w:t xml:space="preserve">    ├── '/admin' ───────────────&gt; AdminDashboardScreen</w:t>
              <w:br/>
              <w:t xml:space="preserve">    ├── '/admin/products' ──────&gt; AdminProductsScreen</w:t>
              <w:br/>
              <w:t xml:space="preserve">    ├── '/admin/products/add' ──&gt; AddProductScreen</w:t>
              <w:br/>
              <w:t xml:space="preserve">    ├── '/admin/products/edit' ─&gt; EditProductScreen</w:t>
              <w:br/>
              <w:t xml:space="preserve">    ├── '/admin/products/delete'&gt; DeleteProductScreen</w:t>
              <w:br/>
              <w:t xml:space="preserve">    ├── '/admin/categories' ────&gt; ManageCategoriesScreen</w:t>
              <w:br/>
              <w:t xml:space="preserve">    ├── '/admin/categories/add' &gt; AddCategoryScreen</w:t>
              <w:br/>
              <w:t xml:space="preserve">    ├── '/admin/categories/edit'&gt; EditCategoryScreen</w:t>
              <w:br/>
              <w:t xml:space="preserve">    ├── '/admin/orders' ────────&gt; ManageOrdersScreen</w:t>
              <w:br/>
              <w:t xml:space="preserve">    ├── '/admin/orders/update' ─&gt; UpdateOrderStatusScreen</w:t>
              <w:br/>
              <w:t xml:space="preserve">    ├── '/admin/users' ─────────&gt; ManageUsersScreen</w:t>
              <w:br/>
              <w:t xml:space="preserve">    ├── '/admin/users/add' ─────&gt; AddUserScreen</w:t>
              <w:br/>
              <w:t xml:space="preserve">    ├── '/admin/profile' ───────&gt; AdminProfileScreen</w:t>
              <w:br/>
              <w:t xml:space="preserve">    └── '/admin/profile/edit' ──&gt; EditProfileScreen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231B66"/>
          <w:sz w:val="36"/>
        </w:rPr>
        <w:t>Authentication Screens</w:t>
      </w:r>
    </w:p>
    <w:p>
      <w:pPr>
        <w:spacing w:before="200" w:after="40"/>
      </w:pPr>
      <w:r>
        <w:rPr>
          <w:b/>
          <w:color w:val="3B2E9B"/>
          <w:sz w:val="28"/>
        </w:rPr>
        <w:t>02. SplashScreen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lib/authentication/splashscreen.dart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Application launch splash screen with animated branding and automated transition to LoginScreen.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</w:t>
              <w:br/>
              <w:t xml:space="preserve">    └── Center</w:t>
              <w:br/>
              <w:t xml:space="preserve">        └── FadeTransition (_fadeAnimation)</w:t>
              <w:br/>
              <w:t xml:space="preserve">            └── ScaleTransition (_scaleAnimation)</w:t>
              <w:br/>
              <w:t xml:space="preserve">                └── Column (mainAxisAlignment: center)</w:t>
              <w:br/>
              <w:t xml:space="preserve">                    ├── Container (circular badge, diamond icon, size: 44, color: #3520A5)</w:t>
              <w:br/>
              <w:t xml:space="preserve">                    ├── SizedBox (height: 24)</w:t>
              <w:br/>
              <w:t xml:space="preserve">                    ├── Text("JK JEWELLERY", fontSize: 22, fontWeight: bold, color: #3520A5)</w:t>
              <w:br/>
              <w:t xml:space="preserve">                    ├── SizedBox (height: 6)</w:t>
              <w:br/>
              <w:t xml:space="preserve">                    └── Text("LUXURY COLLECTION", fontSize: 11, fontWeight: w400, letterSpacing: 3.5)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03. LoginScreen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lib/authentication/loginscreen.dart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User &amp; Admin login screen with email, password fields, link to forgot password, and navigation to admin or registration.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</w:t>
              <w:br/>
              <w:t xml:space="preserve">    └── SingleChildScrollView (padding: horizontal 28)</w:t>
              <w:br/>
              <w:t xml:space="preserve">        └── Column (crossAxisAlignment: stretch)</w:t>
              <w:br/>
              <w:t xml:space="preserve">            ├── SizedBox (height: 100)</w:t>
              <w:br/>
              <w:t xml:space="preserve">            ├── Center</w:t>
              <w:br/>
              <w:t xml:space="preserve">            │   └── Text("LOGIN", fontSize: 42, color: #3B2E9B)</w:t>
              <w:br/>
              <w:t xml:space="preserve">            ├── SizedBox (height: 100)</w:t>
              <w:br/>
              <w:t xml:space="preserve">            ├── Text("EMAIL", fontSize: 15, fontWeight: bold)</w:t>
              <w:br/>
              <w:t xml:space="preserve">            ├── SizedBox (height: 10)</w:t>
              <w:br/>
              <w:t xml:space="preserve">            ├── TextField (_emailController, keyboardType: emailAddress)</w:t>
              <w:br/>
              <w:t xml:space="preserve">            │   └── InputDecoration</w:t>
              <w:br/>
              <w:t xml:space="preserve">            │       ├── hintText: "Enter The Email"</w:t>
              <w:br/>
              <w:t xml:space="preserve">            │       ├── enabledBorder: OutlineInputBorder (radius: 10)</w:t>
              <w:br/>
              <w:t xml:space="preserve">            │       └── focusedBorder: OutlineInputBorder (color: #3B2E9B)</w:t>
              <w:br/>
              <w:t xml:space="preserve">            ├── SizedBox (height: 28)</w:t>
              <w:br/>
              <w:t xml:space="preserve">            ├── Text("PASSWORD", fontSize: 15, fontWeight: bold)</w:t>
              <w:br/>
              <w:t xml:space="preserve">            ├── SizedBox (height: 10)</w:t>
              <w:br/>
              <w:t xml:space="preserve">            ├── TextField (_passwordController, obscureText: true)</w:t>
              <w:br/>
              <w:t xml:space="preserve">            │   └── InputDecoration</w:t>
              <w:br/>
              <w:t xml:space="preserve">            │       ├── hintText: "Enter The Password"</w:t>
              <w:br/>
              <w:t xml:space="preserve">            │       ├── enabledBorder: OutlineInputBorder (radius: 10)</w:t>
              <w:br/>
              <w:t xml:space="preserve">            │       └── focusedBorder: OutlineInputBorder (color: #3B2E9B)</w:t>
              <w:br/>
              <w:t xml:space="preserve">            ├── SizedBox (height: 16)</w:t>
              <w:br/>
              <w:t xml:space="preserve">            ├── Align (alignment: centerRight)</w:t>
              <w:br/>
              <w:t xml:space="preserve">            │   └── GestureDetector (onTap -&gt; /forgot-password)</w:t>
              <w:br/>
              <w:t xml:space="preserve">            │       └── Text("FORGET PASSWORD ?")</w:t>
              <w:br/>
              <w:t xml:space="preserve">            ├── SizedBox (height: 60)</w:t>
              <w:br/>
              <w:t xml:space="preserve">            ├── SizedBox (height: 52)</w:t>
              <w:br/>
              <w:t xml:space="preserve">            │   └── ElevatedButton (onPressed -&gt; pushReplacementNamed '/admin')</w:t>
              <w:br/>
              <w:t xml:space="preserve">            │       └── Text("LOGIN")</w:t>
              <w:br/>
              <w:t xml:space="preserve">            ├── SizedBox (height: 24)</w:t>
              <w:br/>
              <w:t xml:space="preserve">            ├── Row (mainAxisAlignment: center)</w:t>
              <w:br/>
              <w:t xml:space="preserve">            │   ├── Text("Don't have an account? ")</w:t>
              <w:br/>
              <w:t xml:space="preserve">            │   └── GestureDetector (onTap -&gt; /register)</w:t>
              <w:br/>
              <w:t xml:space="preserve">            │       └── Text("Register", color: #3B2E9B)</w:t>
              <w:br/>
              <w:t xml:space="preserve">            └── SizedBox (height: 40)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04. RegisterScreen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lib/authentication/registerscreen.dart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New account registration page with full name, email, phone, and dual password inputs.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</w:t>
              <w:br/>
              <w:t xml:space="preserve">    └── SingleChildScrollView (padding: horizontal 28)</w:t>
              <w:br/>
              <w:t xml:space="preserve">        └── Column (crossAxisAlignment: stretch)</w:t>
              <w:br/>
              <w:t xml:space="preserve">            ├── SizedBox (height: 50)</w:t>
              <w:br/>
              <w:t xml:space="preserve">            ├── Center</w:t>
              <w:br/>
              <w:t xml:space="preserve">            │   └── Text("REGISTER", fontSize: 42, color: #3B2E9B)</w:t>
              <w:br/>
              <w:t xml:space="preserve">            ├── SizedBox (height: 50)</w:t>
              <w:br/>
              <w:t xml:space="preserve">            ├── Text("FULL NAME")</w:t>
              <w:br/>
              <w:t xml:space="preserve">            ├── SizedBox (height: 10)</w:t>
              <w:br/>
              <w:t xml:space="preserve">            ├── TextField (_fullNameController)</w:t>
              <w:br/>
              <w:t xml:space="preserve">            │   └── InputDecoration (hintText: "Enter Your Name")</w:t>
              <w:br/>
              <w:t xml:space="preserve">            ├── SizedBox (height: 22)</w:t>
              <w:br/>
              <w:t xml:space="preserve">            ├── Text("EMAIL")</w:t>
              <w:br/>
              <w:t xml:space="preserve">            ├── SizedBox (height: 10)</w:t>
              <w:br/>
              <w:t xml:space="preserve">            ├── TextField (_emailController, keyboardType: emailAddress)</w:t>
              <w:br/>
              <w:t xml:space="preserve">            │   └── InputDecoration (hintText: "Enter Your Phone Number")</w:t>
              <w:br/>
              <w:t xml:space="preserve">            ├── SizedBox (height: 22)</w:t>
              <w:br/>
              <w:t xml:space="preserve">            ├── Text("PHONE")</w:t>
              <w:br/>
              <w:t xml:space="preserve">            ├── SizedBox (height: 10)</w:t>
              <w:br/>
              <w:t xml:space="preserve">            ├── TextField (_phoneController, keyboardType: phone)</w:t>
              <w:br/>
              <w:t xml:space="preserve">            │   └── InputDecoration (hintText: "Enter The Email")</w:t>
              <w:br/>
              <w:t xml:space="preserve">            ├── SizedBox (height: 22)</w:t>
              <w:br/>
              <w:t xml:space="preserve">            ├── Text("PASSWORD")</w:t>
              <w:br/>
              <w:t xml:space="preserve">            ├── SizedBox (height: 10)</w:t>
              <w:br/>
              <w:t xml:space="preserve">            ├── TextField (_passwordController, obscureText: true)</w:t>
              <w:br/>
              <w:t xml:space="preserve">            │   └── InputDecoration (hintText: "Enter The Password")</w:t>
              <w:br/>
              <w:t xml:space="preserve">            ├── SizedBox (height: 22)</w:t>
              <w:br/>
              <w:t xml:space="preserve">            ├── Text("PASSWORD [Confirm]")</w:t>
              <w:br/>
              <w:t xml:space="preserve">            ├── SizedBox (height: 10)</w:t>
              <w:br/>
              <w:t xml:space="preserve">            ├── TextField (_confirmPasswordController, obscureText: true)</w:t>
              <w:br/>
              <w:t xml:space="preserve">            │   └── InputDecoration (hintText: "Enter The Password")</w:t>
              <w:br/>
              <w:t xml:space="preserve">            ├── SizedBox (height: 45)</w:t>
              <w:br/>
              <w:t xml:space="preserve">            ├── SizedBox (height: 52)</w:t>
              <w:br/>
              <w:t xml:space="preserve">            │   └── ElevatedButton (onPressed -&gt; pushReplacementNamed '/home')</w:t>
              <w:br/>
              <w:t xml:space="preserve">            │       └── Text("REGISTER")</w:t>
              <w:br/>
              <w:t xml:space="preserve">            ├── SizedBox (height: 24)</w:t>
              <w:br/>
              <w:t xml:space="preserve">            ├── Row (mainAxisAlignment: center)</w:t>
              <w:br/>
              <w:t xml:space="preserve">            │   ├── Text("Already have an account? ")</w:t>
              <w:br/>
              <w:t xml:space="preserve">            │   └── GestureDetector (onTap -&gt; pushReplacementNamed '/login')</w:t>
              <w:br/>
              <w:t xml:space="preserve">            │       └── Text("Login", color: #3B2E9B)</w:t>
              <w:br/>
              <w:t xml:space="preserve">            └── SizedBox (height: 40)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05. ForgotPasswordScreen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lib/authentication/forgotPasswordScreen.dart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Password reset initialization with email input and back navigation.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</w:t>
              <w:br/>
              <w:t xml:space="preserve">    └── SingleChildScrollView (padding: horizontal 28)</w:t>
              <w:br/>
              <w:t xml:space="preserve">        └── Column (crossAxisAlignment: stretch)</w:t>
              <w:br/>
              <w:t xml:space="preserve">            ├── SizedBox (height: 20)</w:t>
              <w:br/>
              <w:t xml:space="preserve">            ├── Align (alignment: centerLeft)</w:t>
              <w:br/>
              <w:t xml:space="preserve">            │   └── GestureDetector (onTap -&gt; Navigator.pop)</w:t>
              <w:br/>
              <w:t xml:space="preserve">            │       └── Container (decoration: circle, color: #F5F5F5)</w:t>
              <w:br/>
              <w:t xml:space="preserve">            │           └── Icon(Icons.arrow_back_ios_new, color: #3B2E9B)</w:t>
              <w:br/>
              <w:t xml:space="preserve">            ├── SizedBox (height: 80)</w:t>
              <w:br/>
              <w:t xml:space="preserve">            ├── Center</w:t>
              <w:br/>
              <w:t xml:space="preserve">            │   └── Text("FORGET", fontSize: 42, color: #3B2E9B)</w:t>
              <w:br/>
              <w:t xml:space="preserve">            ├── SizedBox (height: 120)</w:t>
              <w:br/>
              <w:t xml:space="preserve">            ├── Text("EMAIL")</w:t>
              <w:br/>
              <w:t xml:space="preserve">            ├── SizedBox (height: 10)</w:t>
              <w:br/>
              <w:t xml:space="preserve">            ├── TextField (_emailController, keyboardType: emailAddress)</w:t>
              <w:br/>
              <w:t xml:space="preserve">            │   └── InputDecoration (hintText: "Enter The Email")</w:t>
              <w:br/>
              <w:t xml:space="preserve">            ├── SizedBox (height: 120)</w:t>
              <w:br/>
              <w:t xml:space="preserve">            ├── SizedBox (height: 52)</w:t>
              <w:br/>
              <w:t xml:space="preserve">            │   └── ElevatedButton (onPressed -&gt; pushNamed '/otp')</w:t>
              <w:br/>
              <w:t xml:space="preserve">            │       └── Text("OTP")</w:t>
              <w:br/>
              <w:t xml:space="preserve">            └── SizedBox (height: 40)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06. OtpScreen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lib/authentication/otpscreen.dart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OTP verification input screen.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</w:t>
              <w:br/>
              <w:t xml:space="preserve">    └── SingleChildScrollView (padding: horizontal 28)</w:t>
              <w:br/>
              <w:t xml:space="preserve">        └── Column (crossAxisAlignment: stretch)</w:t>
              <w:br/>
              <w:t xml:space="preserve">            ├── SizedBox (height: 20)</w:t>
              <w:br/>
              <w:t xml:space="preserve">            ├── Align (alignment: centerLeft)</w:t>
              <w:br/>
              <w:t xml:space="preserve">            │   └── GestureDetector (onTap -&gt; Navigator.pop)</w:t>
              <w:br/>
              <w:t xml:space="preserve">            │       └── Container (circle background)</w:t>
              <w:br/>
              <w:t xml:space="preserve">            │           └── Icon(Icons.arrow_back_ios_new, color: #3B2E9B)</w:t>
              <w:br/>
              <w:t xml:space="preserve">            ├── SizedBox (height: 80)</w:t>
              <w:br/>
              <w:t xml:space="preserve">            ├── Center</w:t>
              <w:br/>
              <w:t xml:space="preserve">            │   └── Text("OTP", fontSize: 42, color: #3B2E9B)</w:t>
              <w:br/>
              <w:t xml:space="preserve">            ├── SizedBox (height: 120)</w:t>
              <w:br/>
              <w:t xml:space="preserve">            ├── Text("ENTER OTP")</w:t>
              <w:br/>
              <w:t xml:space="preserve">            ├── SizedBox (height: 10)</w:t>
              <w:br/>
              <w:t xml:space="preserve">            ├── TextField (_otpController, keyboardType: number)</w:t>
              <w:br/>
              <w:t xml:space="preserve">            │   └── InputDecoration (hintText: "Enter The OTP")</w:t>
              <w:br/>
              <w:t xml:space="preserve">            ├── SizedBox (height: 120)</w:t>
              <w:br/>
              <w:t xml:space="preserve">            ├── SizedBox (height: 52)</w:t>
              <w:br/>
              <w:t xml:space="preserve">            │   └── ElevatedButton (onPressed -&gt; pushNamed '/password')</w:t>
              <w:br/>
              <w:t xml:space="preserve">            │       └── Text("OTP")</w:t>
              <w:br/>
              <w:t xml:space="preserve">            └── SizedBox (height: 40)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07. PasswordScreen (Set New Password)</w:t>
      </w:r>
    </w:p>
    <w:p>
      <w:pPr>
        <w:spacing w:after="40"/>
      </w:pPr>
      <w:r>
        <w:rPr>
          <w:b/>
        </w:rPr>
        <w:t xml:space="preserve">File: </w:t>
      </w:r>
      <w:r>
        <w:t xml:space="preserve">lib/authentication/passwordscreen.dart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Allows user to submit a new password and confirmation after OTP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</w:t>
              <w:br/>
              <w:t xml:space="preserve">    └── SingleChildScrollView (padding: horizontal 28)</w:t>
              <w:br/>
              <w:t xml:space="preserve">        └── Column (crossAxisAlignment: stretch)</w:t>
              <w:br/>
              <w:t xml:space="preserve">            ├── SizedBox (height: 20)</w:t>
              <w:br/>
              <w:t xml:space="preserve">            ├── Align (alignment: centerLeft)</w:t>
              <w:br/>
              <w:t xml:space="preserve">            │   └── GestureDetector (onTap -&gt; Navigator.pop)</w:t>
              <w:br/>
              <w:t xml:space="preserve">            │       └── Container (circle background)</w:t>
              <w:br/>
              <w:t xml:space="preserve">            │           └── Icon(Icons.arrow_back_ios_new, color: #3B2E9B)</w:t>
              <w:br/>
              <w:t xml:space="preserve">            ├── SizedBox (height: 60)</w:t>
              <w:br/>
              <w:t xml:space="preserve">            ├── Center</w:t>
              <w:br/>
              <w:t xml:space="preserve">            │   └── Text("PASSWORD", fontSize: 38, color: #3B2E9B)</w:t>
              <w:br/>
              <w:t xml:space="preserve">            ├── SizedBox (height: 110)</w:t>
              <w:br/>
              <w:t xml:space="preserve">            ├── Text("NEW PASSWORD")</w:t>
              <w:br/>
              <w:t xml:space="preserve">            ├── SizedBox (height: 10)</w:t>
              <w:br/>
              <w:t xml:space="preserve">            ├── TextField (_newPasswordController, obscureText: true)</w:t>
              <w:br/>
              <w:t xml:space="preserve">            │   └── InputDecoration (contentPadding: 16)</w:t>
              <w:br/>
              <w:t xml:space="preserve">            ├── SizedBox (height: 28)</w:t>
              <w:br/>
              <w:t xml:space="preserve">            ├── Text("CONFORM PASSWORD")</w:t>
              <w:br/>
              <w:t xml:space="preserve">            ├── SizedBox (height: 10)</w:t>
              <w:br/>
              <w:t xml:space="preserve">            ├── TextField (_confirmPasswordController, obscureText: true)</w:t>
              <w:br/>
              <w:t xml:space="preserve">            │   └── InputDecoration (contentPadding: 16)</w:t>
              <w:br/>
              <w:t xml:space="preserve">            ├── SizedBox (height: 130)</w:t>
              <w:br/>
              <w:t xml:space="preserve">            ├── SizedBox (height: 52)</w:t>
              <w:br/>
              <w:t xml:space="preserve">            │   └── ElevatedButton (onPressed -&gt; pushNamedAndRemoveUntil '/login')</w:t>
              <w:br/>
              <w:t xml:space="preserve">            │       └── Text("CHANGE PASSWORD")</w:t>
              <w:br/>
              <w:t xml:space="preserve">            └── SizedBox (height: 40)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231B66"/>
          <w:sz w:val="36"/>
        </w:rPr>
        <w:t>User Experience Screens</w:t>
      </w:r>
    </w:p>
    <w:p>
      <w:pPr>
        <w:spacing w:before="200" w:after="40"/>
      </w:pPr>
      <w:r>
        <w:rPr>
          <w:b/>
          <w:color w:val="3B2E9B"/>
          <w:sz w:val="28"/>
        </w:rPr>
        <w:t>08. HomeScreen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lib/screens/homescreen.dart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Main consumer storefront landing screen. Top user bar, search input, circular category badges, horizontal New Arrivals list, and horizontal Popular Products carousel.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└── Expanded</w:t>
              <w:br/>
              <w:t>│           └── SingleChildScrollView (padding: horizontal 20)</w:t>
              <w:br/>
              <w:t>│               └── Column (crossAxisAlignment: start)</w:t>
              <w:br/>
              <w:t>│                   ├── SizedBox (height: 12)</w:t>
              <w:br/>
              <w:t>│                   ├── Row (Top Bar)</w:t>
              <w:br/>
              <w:t>│                   │   ├── Icon(Icons.menu, color: #1A1A1A)</w:t>
              <w:br/>
              <w:t>│                   │   ├── SizedBox (width: 14)</w:t>
              <w:br/>
              <w:t>│                   │   ├── Text("Hi, User", fontSize: 18, fontWeight: bold)</w:t>
              <w:br/>
              <w:t>│                   │   ├── Spacer()</w:t>
              <w:br/>
              <w:t>│                   │   └── Icon(Icons.notifications_none)</w:t>
              <w:br/>
              <w:t>│                   ├── SizedBox (height: 20)</w:t>
              <w:br/>
              <w:t>│                   ├── Container (Search Bar Container, decoration: #F5F5F5)</w:t>
              <w:br/>
              <w:t>│                   │   └── TextField</w:t>
              <w:br/>
              <w:t>│                   │       └── InputDecoration (border: none)</w:t>
              <w:br/>
              <w:t>│                   │           ├── prefixIcon: Icon(Icons.search)</w:t>
              <w:br/>
              <w:t>│                   │           ├── hintText: "Search jewellery..."</w:t>
              <w:br/>
              <w:t>│                   │           └── suffixIcon: IconButton (onPressed -&gt; SearchFilterScreen)</w:t>
              <w:br/>
              <w:t>│                   │               └── Icon(Icons.tune)</w:t>
              <w:br/>
              <w:t>│                   ├── SizedBox (height: 26)</w:t>
              <w:br/>
              <w:t>│                   ├── Row (_sectionHeader: "Categories")</w:t>
              <w:br/>
              <w:t>│                   │   ├── Text("Categories", fontSize: 17, fontWeight: bold)</w:t>
              <w:br/>
              <w:t>│                   │   └── GestureDetector (onTap -&gt; JewelleryScreen)</w:t>
              <w:br/>
              <w:t>│                   │       └── Text("View All", color: #3B2E9B)</w:t>
              <w:br/>
              <w:t>│                   ├── SizedBox (height: 16)</w:t>
              <w:br/>
              <w:t>│                   ├── Row (Categories Badges: spaceBetween)</w:t>
              <w:br/>
              <w:t>│                   │   ├── _CategoryItem ("Rings", Icons.circle_outlined)</w:t>
              <w:br/>
              <w:t>│                   │   │   └── Column</w:t>
              <w:br/>
              <w:t>│                   │   │       ├── Container (circle 64x64, border) -&gt; Icon(Icons.circle_outlined)</w:t>
              <w:br/>
              <w:t>│                   │   │       ├── SizedBox (height: 8)</w:t>
              <w:br/>
              <w:t>│                   │   │       └── Text("Rings")</w:t>
              <w:br/>
              <w:t>│                   │   ├── _CategoryItem ("Necklaces", Icons.abc)</w:t>
              <w:br/>
              <w:t>│                   │   ├── _CategoryItem ("Earrings", Icons.hearing)</w:t>
              <w:br/>
              <w:t>│                   │   └── _CategoryItem ("Bracelets", Icons.circle)</w:t>
              <w:br/>
              <w:t>│                   ├── SizedBox (height: 28)</w:t>
              <w:br/>
              <w:t>│                   ├── Row (_sectionHeader: "New Arrivals")</w:t>
              <w:br/>
              <w:t>│                   │   ├── Text("New Arrivals")</w:t>
              <w:br/>
              <w:t>│                   │   └── GestureDetector (onTap -&gt; JewelleryScreen)</w:t>
              <w:br/>
              <w:t>│                   │       └── Text("View All")</w:t>
              <w:br/>
              <w:t>│                   ├── SizedBox (height: 16)</w:t>
              <w:br/>
              <w:t>│                   ├── SizedBox (height: 220, New Arrivals Carousel)</w:t>
              <w:br/>
              <w:t>│                   │   └── ListView (horizontal, bouncing)</w:t>
              <w:br/>
              <w:t>│                   │       ├── _ProductCard (imagePath: s1, "Gold Necklace", "₹45,999")</w:t>
              <w:br/>
              <w:t>│                   │       │   └── InkWell (onTap -&gt; ProductDetailsScreen)</w:t>
              <w:br/>
              <w:t>│                   │       │       └── Container (width: 160, border: grey.200)</w:t>
              <w:br/>
              <w:t>│                   │       │           └── Column</w:t>
              <w:br/>
              <w:t>│                   │       │               ├── Stack</w:t>
              <w:br/>
              <w:t>│                   │       │               │   ├── ClipRRect -&gt; Container(height: 130) -&gt; Image.asset(s1)</w:t>
              <w:br/>
              <w:t>│                   │       │               │   └── Positioned(top: 8, right: 8) -&gt; Container(circle) -&gt; Icon(favorite_border)</w:t>
              <w:br/>
              <w:t>│                   │       │               └── Padding(10)</w:t>
              <w:br/>
              <w:t>│                   │       │                   └── Column</w:t>
              <w:br/>
              <w:t>│                   │       │                       ├── Text(name)</w:t>
              <w:br/>
              <w:t>│                   │       │                       ├── SizedBox(height: 4)</w:t>
              <w:br/>
              <w:t>│                   │       │                       └── Text(price, color: #3B2E9B)</w:t>
              <w:br/>
              <w:t>│                   │       ├── SizedBox (width: 14)</w:t>
              <w:br/>
              <w:t>│                   │       ├── _ProductCard (imagePath: s2[1], "Diamond Ring", "₹25,999")</w:t>
              <w:br/>
              <w:t>│                   │       ├── SizedBox (width: 14)</w:t>
              <w:br/>
              <w:t>│                   │       └── _ProductCard (imagePath: s2[2], "Emerald Pendant", "₹32,999")</w:t>
              <w:br/>
              <w:t>│                   ├── SizedBox (height: 28)</w:t>
              <w:br/>
              <w:t>│                   ├── Row (_sectionHeader: "Popular Products")</w:t>
              <w:br/>
              <w:t>│                   ├── SizedBox (height: 16)</w:t>
              <w:br/>
              <w:t>│                   ├── SizedBox (height: 220, Popular Products Carousel)</w:t>
              <w:br/>
              <w:t>│                   │   └── ListView (horizontal, bouncing)</w:t>
              <w:br/>
              <w:t>│                   │       ├── _ProductCard (imagePath: s2[3], "Gold Earrings", "₹22,999")</w:t>
              <w:br/>
              <w:t>│                   │       ├── SizedBox (width: 14)</w:t>
              <w:br/>
              <w:t>│                   │       ├── _ProductCard (imagePath: s2[1], "Silver Bracelet", "₹15,999")</w:t>
              <w:br/>
              <w:t>│                   │       ├── SizedBox (width: 14)</w:t>
              <w:br/>
              <w:t>│                   │       └── _ProductCard (imagePath: s2[2], "Rose Gold Ring", "₹18,999")</w:t>
              <w:br/>
              <w:t>│                   └── SizedBox (height: 30)</w:t>
              <w:br/>
              <w:t>└── UserBottomNav (currentIndex: 0)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09. JewelleryScreen (Catalog / All Jewellery)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lib/screens/jewelleryscreen.dart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Full catalog display with 2-column GridView of products, direct search bar, quick filter button, and cart shortcut.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(horizontal: 16, vertical: 12, Top App Bar)</w:t>
              <w:br/>
              <w:t>│       │   └── Row</w:t>
              <w:br/>
              <w:t>│       │       ├── IconButton (Icons.arrow_back_ios_new, onPressed -&gt; pop)</w:t>
              <w:br/>
              <w:t>│       │       ├── Spacer()</w:t>
              <w:br/>
              <w:t>│       │       ├── Text("All Jewellery", fontSize: 17, fontWeight: bold)</w:t>
              <w:br/>
              <w:t>│       │       ├── Spacer()</w:t>
              <w:br/>
              <w:t>│       │       └── IconButton (Icons.shopping_cart_outlined, onPressed -&gt; CartScreen)</w:t>
              <w:br/>
              <w:t>│       ├── Padding (horizontal: 16, Search + Filter Area)</w:t>
              <w:br/>
              <w:t>│       │   └── Column</w:t>
              <w:br/>
              <w:t>│       │       ├── Container (Search Bar Box)</w:t>
              <w:br/>
              <w:t>│       │       │   └── TextField (decoration: prefixIcon search, border: none)</w:t>
              <w:br/>
              <w:t>│       │       ├── SizedBox (height: 12)</w:t>
              <w:br/>
              <w:t>│       │       └── Align (alignment: centerRight)</w:t>
              <w:br/>
              <w:t>│       │           └── InkWell (onTap -&gt; SearchFilterScreen)</w:t>
              <w:br/>
              <w:t>│       │               └── Container (border: grey.300, radius: 8)</w:t>
              <w:br/>
              <w:t>│       │                   └── Row</w:t>
              <w:br/>
              <w:t>│       │                       ├── Icon(Icons.tune, size: 16)</w:t>
              <w:br/>
              <w:t>│       │                       ├── SizedBox (width: 6)</w:t>
              <w:br/>
              <w:t>│       │                       └── Text("Filter", fontSize: 13)</w:t>
              <w:br/>
              <w:t>│       ├── SizedBox (height: 16)</w:t>
              <w:br/>
              <w:t>│       └── Expanded (Products Grid)</w:t>
              <w:br/>
              <w:t>│           └── GridView.builder (crossAxisCount: 2, childAspectRatio: 0.78)</w:t>
              <w:br/>
              <w:t>│               └── _ProductCard</w:t>
              <w:br/>
              <w:t>│                   └── InkWell (onTap -&gt; ProductDetailsScreen)</w:t>
              <w:br/>
              <w:t>│                       └── Container (border: grey.200, radius: 12)</w:t>
              <w:br/>
              <w:t>│                           └── Column</w:t>
              <w:br/>
              <w:t>│                               ├── Expanded</w:t>
              <w:br/>
              <w:t>│                               │   └── Stack</w:t>
              <w:br/>
              <w:t>│                               │       ├── ClipRRect -&gt; Container -&gt; Image.asset(image)</w:t>
              <w:br/>
              <w:t>│                               │       └── Positioned (top: 8, right: 8) -&gt; Container(circle) -&gt; Icon(favorite_border)</w:t>
              <w:br/>
              <w:t>│                               └── Padding (10)</w:t>
              <w:br/>
              <w:t>│                                   └── Column</w:t>
              <w:br/>
              <w:t>│                                       ├── Text(name, fontWeight: w600)</w:t>
              <w:br/>
              <w:t>│                                       ├── SizedBox (height: 4)</w:t>
              <w:br/>
              <w:t>│                                       └── Text(price, color: #3B2E9B)</w:t>
              <w:br/>
              <w:t>└── UserBottomNav (currentIndex: 1)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10. SearchFilterScreen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lib/screens/searchfilterscreen.dart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Filter options dialog with category dropdown, radio options for product status (All, New, Old), and radio options for sorting.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IconButton (Icons.arrow_back_ios_new, onPressed -&gt; pop)</w:t>
              <w:br/>
              <w:t>│       │       ├── Spacer()</w:t>
              <w:br/>
              <w:t>│       │       ├── Text("Search &amp; Filter", fontSize: 17, fontWeight: bold)</w:t>
              <w:br/>
              <w:t>│       │       ├── Spacer()</w:t>
              <w:br/>
              <w:t>│       │       └── GestureDetector (onTap -&gt; reset state)</w:t>
              <w:br/>
              <w:t>│       │           └── Text("Reset", color: #3B2E9B)</w:t>
              <w:br/>
              <w:t>│       └── Expanded</w:t>
              <w:br/>
              <w:t>│           └── SingleChildScrollView (padding: horizontal 16)</w:t>
              <w:br/>
              <w:t>│               └── Column (crossAxisAlignment: start)</w:t>
              <w:br/>
              <w:t>│                   ├── SizedBox (height: 8)</w:t>
              <w:br/>
              <w:t>│                   ├── Container (Search Bar Box)</w:t>
              <w:br/>
              <w:t>│                   │   └── TextField (prefixIcon: search, hint: "Search jewellery...")</w:t>
              <w:br/>
              <w:t>│                   ├── SizedBox (height: 26)</w:t>
              <w:br/>
              <w:t>│                   ├── Text("Filter By", fontSize: 16, fontWeight: bold)</w:t>
              <w:br/>
              <w:t>│                   ├── SizedBox (height: 20)</w:t>
              <w:br/>
              <w:t>│                   ├── Text("Category", fontSize: 14, fontWeight: w600)</w:t>
              <w:br/>
              <w:t>│                   ├── SizedBox (height: 10)</w:t>
              <w:br/>
              <w:t>│                   ├── Container (Dropdown Container, border: grey.300)</w:t>
              <w:br/>
              <w:t>│                   │   └── DropdownButtonHideUnderline</w:t>
              <w:br/>
              <w:t>│                   │       └── DropdownButton&lt;String&gt; (_selectedCategory, items: _categories)</w:t>
              <w:br/>
              <w:t>│                   ├── SizedBox (height: 26)</w:t>
              <w:br/>
              <w:t>│                   ├── Text("Product Type", fontSize: 14, fontWeight: w600)</w:t>
              <w:br/>
              <w:t>│                   ├── SizedBox (height: 6)</w:t>
              <w:br/>
              <w:t>│                   ├── _RadioOption ("All Products")</w:t>
              <w:br/>
              <w:t>│                   ├── _RadioOption ("New Products")</w:t>
              <w:br/>
              <w:t>│                   ├── _RadioOption ("Old Products")</w:t>
              <w:br/>
              <w:t>│                   ├── SizedBox (height: 22)</w:t>
              <w:br/>
              <w:t>│                   ├── Text("Sort By", fontSize: 14, fontWeight: w600)</w:t>
              <w:br/>
              <w:t>│                   ├── SizedBox (height: 6)</w:t>
              <w:br/>
              <w:t>│                   ├── _RadioOption ("Newest First")</w:t>
              <w:br/>
              <w:t>│                   ├── _RadioOption ("Oldest First")</w:t>
              <w:br/>
              <w:t>│                   ├── _RadioOption ("Price: Low to High")</w:t>
              <w:br/>
              <w:t>│                   ├── _RadioOption ("Price: High to Low")</w:t>
              <w:br/>
              <w:t>│                   ├── SizedBox (height: 30)</w:t>
              <w:br/>
              <w:t>│                   ├── SizedBox (height: 52, width: double.infinity)</w:t>
              <w:br/>
              <w:t>│                   │   └── ElevatedButton (onPressed -&gt; pop)</w:t>
              <w:br/>
              <w:t>│                   │       └── Text("Apply Filter")</w:t>
              <w:br/>
              <w:t>│                   └── SizedBox (height: 30)</w:t>
              <w:br/>
              <w:t>└── UserBottomNav (currentIndex: 1)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11. ProductDetailsScreen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lib/screens/productdetailsscreen.dart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Item details showcase: high resolution asset preview, stock badge, quantity increment/decrement controls, Add to Cart, and Add to Wishlist.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IconButton (Icons.arrow_back_ios_new, onPressed -&gt; pop)</w:t>
              <w:br/>
              <w:t>│       │       ├── Spacer()</w:t>
              <w:br/>
              <w:t>│       │       └── Icon(Icons.favorite_border, size: 24)</w:t>
              <w:br/>
              <w:t>│       └── Expanded</w:t>
              <w:br/>
              <w:t>│           └── SingleChildScrollView (padding: horizontal 16)</w:t>
              <w:br/>
              <w:t>│               └── Column (crossAxisAlignment: start)</w:t>
              <w:br/>
              <w:t>│                   ├── SizedBox (height: 8)</w:t>
              <w:br/>
              <w:t>│                   ├── Container (Image Display Card, height: 320, color: #F5F5F5)</w:t>
              <w:br/>
              <w:t>│                   │   └── Center</w:t>
              <w:br/>
              <w:t>│                   │       └── Container (inner card 220x220, color: white)</w:t>
              <w:br/>
              <w:t>│                   │           └── Padding (20)</w:t>
              <w:br/>
              <w:t>│                   │               └── Image.asset(s1, fit: contain)</w:t>
              <w:br/>
              <w:t>│                   ├── SizedBox (height: 24)</w:t>
              <w:br/>
              <w:t>│                   ├── Text("Gold Necklace", fontSize: 22, fontWeight: bold)</w:t>
              <w:br/>
              <w:t>│                   ├── SizedBox (height: 8)</w:t>
              <w:br/>
              <w:t>│                   ├── Text("₹45,999", fontSize: 20, fontWeight: bold)</w:t>
              <w:br/>
              <w:t>│                   ├── SizedBox (height: 14)</w:t>
              <w:br/>
              <w:t>│                   ├── Text("Beautiful gold necklace with premium quality.")</w:t>
              <w:br/>
              <w:t>│                   ├── SizedBox (height: 14)</w:t>
              <w:br/>
              <w:t>│                   ├── Text("In Stock", color: Color(0xFF2E7D32), fontWeight: w600)</w:t>
              <w:br/>
              <w:t>│                   ├── SizedBox (height: 24)</w:t>
              <w:br/>
              <w:t>│                   ├── Container (Quantity Counter Box, border: grey.300)</w:t>
              <w:br/>
              <w:t>│                   │   └── Row (mainAxisSize: min)</w:t>
              <w:br/>
              <w:t>│                   │       ├── GestureDetector (onTap: decrement quantity)</w:t>
              <w:br/>
              <w:t>│                   │       │   └── SizedBox (40x40) -&gt; Icon(Icons.remove)</w:t>
              <w:br/>
              <w:t>│                   │       ├── SizedBox (40) -&gt; Center -&gt; Text('$_quantity')</w:t>
              <w:br/>
              <w:t>│                   │       └── GestureDetector (onTap: increment quantity)</w:t>
              <w:br/>
              <w:t>│                   │           └── SizedBox (40x40) -&gt; Icon(Icons.add)</w:t>
              <w:br/>
              <w:t>│                   ├── SizedBox (height: 30)</w:t>
              <w:br/>
              <w:t>│                   ├── SizedBox (height: 52, width: double.infinity)</w:t>
              <w:br/>
              <w:t>│                   │   └── ElevatedButton (onPressed -&gt; CartScreen)</w:t>
              <w:br/>
              <w:t>│                   │       └── Text("Add to Cart")</w:t>
              <w:br/>
              <w:t>│                   ├── SizedBox (height: 14)</w:t>
              <w:br/>
              <w:t>│                   ├── SizedBox (height: 52, width: double.infinity)</w:t>
              <w:br/>
              <w:t>│                   │   └── OutlinedButton (Add to Wishlist, side: #3B2E9B)</w:t>
              <w:br/>
              <w:t>│                   │       └── Row (mainAxisAlignment: center)</w:t>
              <w:br/>
              <w:t>│                   │           ├── Icon(Icons.favorite_border, color: #3B2E9B)</w:t>
              <w:br/>
              <w:t>│                   │           ├── SizedBox (width: 10)</w:t>
              <w:br/>
              <w:t>│                   │           └── Text("Add to Wishlist", color: #3B2E9B)</w:t>
              <w:br/>
              <w:t>│                   └── SizedBox (height: 30)</w:t>
              <w:br/>
              <w:t>└── UserBottomNav (currentIndex: 3)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12. CartScreen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lib/screens/cartscreen.dart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User shopping bag showing dynamic item list, quantity counters, delete option, price aggregation, and sticky checkout footer.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Text("My Cart", fontSize: 17, fontWeight: bold)</w:t>
              <w:br/>
              <w:t>│       │       ├── Spacer()</w:t>
              <w:br/>
              <w:t>│       │       └── Icon(Icons.favorite_border)</w:t>
              <w:br/>
              <w:t>│       ├── Expanded (Cart Items List)</w:t>
              <w:br/>
              <w:t>│       │   └── ListView.separated (itemCount: _cartItems.length)</w:t>
              <w:br/>
              <w:t>│       │       └── _CartItemCard</w:t>
              <w:br/>
              <w:t>│       │           └── Container (border: grey.200, radius: 14, padding: 12)</w:t>
              <w:br/>
              <w:t>│       │               └── Row</w:t>
              <w:br/>
              <w:t>│       │                   ├── Container (Image Box 90x90, color: #F5F5F5)</w:t>
              <w:br/>
              <w:t>│       │                   │   └── Image.asset(image)</w:t>
              <w:br/>
              <w:t>│       │                   ├── SizedBox (width: 14)</w:t>
              <w:br/>
              <w:t>│       │                   ├── Expanded (Details Column)</w:t>
              <w:br/>
              <w:t>│       │                   │   └── Column (crossAxisAlignment: start)</w:t>
              <w:br/>
              <w:t>│       │                   │       ├── Text(name, fontSize: 15, fontWeight: bold)</w:t>
              <w:br/>
              <w:t>│       │                   │       ├── SizedBox (height: 4)</w:t>
              <w:br/>
              <w:t>│       │                   │       ├── Text(price, fontSize: 14, fontWeight: bold)</w:t>
              <w:br/>
              <w:t>│       │                   │       ├── SizedBox (height: 10)</w:t>
              <w:br/>
              <w:t>│       │                   │       └── Container (Quantity Stepper Box)</w:t>
              <w:br/>
              <w:t>│       │                   │           └── Row</w:t>
              <w:br/>
              <w:t>│       │                   │               ├── GestureDetector (onTap: onDecrease) -&gt; Icon(remove)</w:t>
              <w:br/>
              <w:t>│       │                   │               ├── SizedBox (30) -&gt; Center -&gt; Text('$qty')</w:t>
              <w:br/>
              <w:t>│       │                   │               └── GestureDetector (onTap: onIncrease) -&gt; Icon(add)</w:t>
              <w:br/>
              <w:t>│       │                   └── GestureDetector (onTap: onDelete)</w:t>
              <w:br/>
              <w:t>│       │                       └── Icon(Icons.delete_outline, size: 26, color: #D32F2F)</w:t>
              <w:br/>
              <w:t>│       └── Container (Checkout Summary Bottom Sheet, elevation shadow)</w:t>
              <w:br/>
              <w:t>│           └── Column</w:t>
              <w:br/>
              <w:t>│               ├── Row (mainAxisAlignment: spaceBetween)</w:t>
              <w:br/>
              <w:t>│               │   ├── Text("Total Items (2)", color: #757575)</w:t>
              <w:br/>
              <w:t>│               │   └── Text("₹68,998", fontSize: 20, fontWeight: bold)</w:t>
              <w:br/>
              <w:t>│               ├── SizedBox (height: 16)</w:t>
              <w:br/>
              <w:t>│               └── SizedBox (height: 52, width: double.infinity)</w:t>
              <w:br/>
              <w:t>│                   └── ElevatedButton (onPressed -&gt; CheckoutScreen)</w:t>
              <w:br/>
              <w:t>│                       └── Text("Proceed to Checkout")</w:t>
              <w:br/>
              <w:t>└── UserBottomNav (currentIndex: 3)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13. CheckoutScreen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lib/screens/checkoutscreen.dart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Order placement overview including delivery address card, item breakdown, dashed total line, and payment progression button.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IconButton (Icons.arrow_back_ios_new, onPressed -&gt; pop)</w:t>
              <w:br/>
              <w:t>│       │       ├── Spacer()</w:t>
              <w:br/>
              <w:t>│       │       ├── Text("Place Order", fontSize: 17, fontWeight: bold)</w:t>
              <w:br/>
              <w:t>│       │       ├── Spacer()</w:t>
              <w:br/>
              <w:t>│       │       └── SizedBox (width: 48)</w:t>
              <w:br/>
              <w:t>│       ├── Expanded</w:t>
              <w:br/>
              <w:t>│       │   └── SingleChildScrollView (padding: horizontal 16)</w:t>
              <w:br/>
              <w:t>│       │       └── Column (crossAxisAlignment: start)</w:t>
              <w:br/>
              <w:t>│       │           ├── SizedBox (height: 8)</w:t>
              <w:br/>
              <w:t>│       │           ├── Text("Delivery Address", fontSize: 16, fontWeight: bold)</w:t>
              <w:br/>
              <w:t>│       │           ├── SizedBox (height: 12)</w:t>
              <w:br/>
              <w:t>│       │           ├── Container (Address Card, border: grey.300, radius: 12)</w:t>
              <w:br/>
              <w:t>│       │           │   └── Row (crossAxisAlignment: start)</w:t>
              <w:br/>
              <w:t>│       │           │       ├── Expanded (Address Details)</w:t>
              <w:br/>
              <w:t>│       │           │       │   └── Column (crossAxisAlignment: start)</w:t>
              <w:br/>
              <w:t>│       │           │       │       ├── Text("Arjun", fontWeight: bold)</w:t>
              <w:br/>
              <w:t>│       │           │       │       ├── SizedBox (height: 6)</w:t>
              <w:br/>
              <w:t>│       │           │       │       ├── Text("123, Green Street,\nMumbai - 400001")</w:t>
              <w:br/>
              <w:t>│       │           │       │       ├── SizedBox (height: 6)</w:t>
              <w:br/>
              <w:t>│       │           │       │       └── Text("+91 9876543210")</w:t>
              <w:br/>
              <w:t>│       │           │       └── GestureDetector (onTap: change address)</w:t>
              <w:br/>
              <w:t>│       │           │           └── Text("Change", color: #3B2E9B, fontWeight: bold)</w:t>
              <w:br/>
              <w:t>│       │           ├── SizedBox (height: 26)</w:t>
              <w:br/>
              <w:t>│       │           ├── Text("Order Summary", fontSize: 16, fontWeight: bold)</w:t>
              <w:br/>
              <w:t>│       │           ├── SizedBox (height: 12)</w:t>
              <w:br/>
              <w:t>│       │           ├── Container (Order Summary Card, border: grey.300, radius: 12)</w:t>
              <w:br/>
              <w:t>│       │           │   └── Column</w:t>
              <w:br/>
              <w:t>│       │           │       ├── _summaryRow ("Items (2)", "₹68,998")</w:t>
              <w:br/>
              <w:t>│       │           │       ├── SizedBox (height: 14)</w:t>
              <w:br/>
              <w:t>│       │           │       ├── _summaryRow ("Delivery Charge", "FREE", valueColor: green)</w:t>
              <w:br/>
              <w:t>│       │           │       ├── SizedBox (height: 14)</w:t>
              <w:br/>
              <w:t>│       │           │       ├── DashedLine (Custom 40-segment dashed separator)</w:t>
              <w:br/>
              <w:t>│       │           │       ├── SizedBox (height: 14)</w:t>
              <w:br/>
              <w:t>│       │           │       └── _summaryRow ("Total Amount", "₹68,998", bold: true)</w:t>
              <w:br/>
              <w:t>│       │           └── SizedBox (height: 30)</w:t>
              <w:br/>
              <w:t>│       └── Container (Bottom Payment Action Bar)</w:t>
              <w:br/>
              <w:t>│           └── SizedBox (height: 52, width: double.infinity)</w:t>
              <w:br/>
              <w:t>│               └── ElevatedButton (onPressed -&gt; PaymentScreen)</w:t>
              <w:br/>
              <w:t>│                   └── Text("Continue to Payment")</w:t>
              <w:br/>
              <w:t>└── UserBottomNav (currentIndex: 3)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14. PaymentScreen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lib/screens/paymentscreen.dart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Payment gateway selection supporting Cash on Delivery and UPI with active selection indicators.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Text("Payment",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</w:t>
              <w:br/>
              <w:t>│       │   └── SingleChildScrollView (padding: horizontal 16)</w:t>
              <w:br/>
              <w:t>│       │       └── Column (crossAxisAlignment: start)</w:t>
              <w:br/>
              <w:t>│       │           ├── SizedBox (height: 8)</w:t>
              <w:br/>
              <w:t>│       │           ├── Container (Total Card, color: #F5F5F5)</w:t>
              <w:br/>
              <w:t>│       │           │   └── Row (mainAxisAlignment: spaceBetween)</w:t>
              <w:br/>
              <w:t>│       │           │       ├── Text("Total Amount", fontWeight: bold)</w:t>
              <w:br/>
              <w:t>│       │           │       └── Text("₹68,998", fontSize: 18, fontWeight: bold)</w:t>
              <w:br/>
              <w:t>│       │           ├── SizedBox (height: 28)</w:t>
              <w:br/>
              <w:t>│       │           ├── Text("Select Payment Method", fontSize: 16, fontWeight: bold)</w:t>
              <w:br/>
              <w:t>│       │           ├── SizedBox (height: 16)</w:t>
              <w:br/>
              <w:t>│       │           ├── _PaymentOption ("Cash on Delivery", icon: Icons.payments_outlined)</w:t>
              <w:br/>
              <w:t>│       │           │   └── GestureDetector -&gt; AnimatedContainer</w:t>
              <w:br/>
              <w:t>│       │           │       └── Row</w:t>
              <w:br/>
              <w:t>│       │           │           ├── Container (leading icon box) -&gt; Icon(Icons.payments_outlined)</w:t>
              <w:br/>
              <w:t>│       │           │           ├── SizedBox (width: 14)</w:t>
              <w:br/>
              <w:t>│       │           │           ├── Expanded -&gt; Column -&gt; Text("Cash on Delivery")</w:t>
              <w:br/>
              <w:t>│       │           │           └── Container (Selection Indicator circle with Icon(check))</w:t>
              <w:br/>
              <w:t>│       │           ├── SizedBox (height: 14)</w:t>
              <w:br/>
              <w:t>│       │           ├── _PaymentOption ("UPI", subtitle: "Pay using any UPI App")</w:t>
              <w:br/>
              <w:t>│       │           └── SizedBox (height: 30)</w:t>
              <w:br/>
              <w:t>│       └── Container (Place Order Bottom Bar)</w:t>
              <w:br/>
              <w:t>│           └── SizedBox (height: 52, width: double.infinity)</w:t>
              <w:br/>
              <w:t>│               └── ElevatedButton (onPressed -&gt; pushReplacement OrderHistoryScreen)</w:t>
              <w:br/>
              <w:t>│                   └── Text("Place Order")</w:t>
              <w:br/>
              <w:t>└── UserBottomNav (currentIndex: 3)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15. OrderHistoryScreen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lib/screens/orderhistoryscreen.dart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User purchase logs with filter pills ('All', 'Processing', 'Delivered'), dynamic status chips, and contextual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Text("Order History", fontSize: 17, fontWeight: bold)</w:t>
              <w:br/>
              <w:t>│       │       ├── Spacer()</w:t>
              <w:br/>
              <w:t>│       │       └── Icon(Icons.search)</w:t>
              <w:br/>
              <w:t>│       ├── SizedBox (height: 8)</w:t>
              <w:br/>
              <w:t>│       ├── Padding (horizontal: 16, Tab Chips Row)</w:t>
              <w:br/>
              <w:t>│       │   └── Row</w:t>
              <w:br/>
              <w:t>│       │       └── _tabs.map (All, Processing, Delivered)</w:t>
              <w:br/>
              <w:t>│       │           └── GestureDetector (onTap: switch tab)</w:t>
              <w:br/>
              <w:t>│       │               └── AnimatedContainer (border, radius: 20, active color: #3B2E9B)</w:t>
              <w:br/>
              <w:t>│       │                   └── Text(tab)</w:t>
              <w:br/>
              <w:t>│       ├── SizedBox (height: 20)</w:t>
              <w:br/>
              <w:t>│       └── Expanded (Orders List)</w:t>
              <w:br/>
              <w:t>│           └── ListView.separated (itemCount: _orders.length)</w:t>
              <w:br/>
              <w:t>│               └── _OrderCard</w:t>
              <w:br/>
              <w:t>│                   └── Container (border: grey.200, radius: 14, padding: 16)</w:t>
              <w:br/>
              <w:t>│                       └── Column (crossAxisAlignment: start)</w:t>
              <w:br/>
              <w:t>│                           ├── Row (Order ID + Dynamic Status Chip)</w:t>
              <w:br/>
              <w:t>│                           │   ├── Expanded</w:t>
              <w:br/>
              <w:t>│                           │   │   └── Column</w:t>
              <w:br/>
              <w:t>│                           │   │       ├── Text('Order $orderId', fontWeight: bold)</w:t>
              <w:br/>
              <w:t>│                           │   │       ├── SizedBox (height: 4)</w:t>
              <w:br/>
              <w:t>│                           │   │       └── Text(date, color: grey.600)</w:t>
              <w:br/>
              <w:t>│                           │   └── Container (Status Badge: Processing/Delivered/Cancelled)</w:t>
              <w:br/>
              <w:t>│                           │       └── Text(status)</w:t>
              <w:br/>
              <w:t>│                           ├── SizedBox (height: 16)</w:t>
              <w:br/>
              <w:t>│                           └── Row (Items + Amount + Outlined Action Button)</w:t>
              <w:br/>
              <w:t>│                               ├── Expanded</w:t>
              <w:br/>
              <w:t>│                               │   └── Column</w:t>
              <w:br/>
              <w:t>│                               │       ├── Text(items)</w:t>
              <w:br/>
              <w:t>│                               │       ├── SizedBox (height: 4)</w:t>
              <w:br/>
              <w:t>│                               │       └── Text(amount, fontWeight: bold)</w:t>
              <w:br/>
              <w:t>│                               └── OutlinedButton (side: #3B2E9B)</w:t>
              <w:br/>
              <w:t>│                                   └── Text(buttonText: 'Track Order'/'Reorder'/'Details')</w:t>
              <w:br/>
              <w:t>└── UserBottomNav (currentIndex: 3)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16. ProfileScreen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lib/screens/profilescreen.dart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User account overview with avatar, order navigation, wishlist link, edit profile, and red Logout button.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Bar)</w:t>
              <w:br/>
              <w:t>│       │   └── Row (mainAxisAlignment: center)</w:t>
              <w:br/>
              <w:t>│       │       └── Text("My Profile", fontSize: 17, fontWeight: bold)</w:t>
              <w:br/>
              <w:t>│       └── Expanded</w:t>
              <w:br/>
              <w:t>│           └── SingleChildScrollView (padding: horizontal 20)</w:t>
              <w:br/>
              <w:t>│               └── Column</w:t>
              <w:br/>
              <w:t>│                   ├── SizedBox (height: 30)</w:t>
              <w:br/>
              <w:t>│                   ├── Container (Avatar circle 110x110, color: #EBE4F7)</w:t>
              <w:br/>
              <w:t>│                   │   └── Icon(Icons.person, size: 60, color: #3B2E9B)</w:t>
              <w:br/>
              <w:t>│                   ├── SizedBox (height: 20)</w:t>
              <w:br/>
              <w:t>│                   ├── Text("NAME", fontSize: 18, fontWeight: bold)</w:t>
              <w:br/>
              <w:t>│                   ├── SizedBox (height: 50)</w:t>
              <w:br/>
              <w:t>│                   ├── _menuItem ("My Orders" -&gt; OrderHistoryScreen)</w:t>
              <w:br/>
              <w:t>│                   │   └── GestureDetector -&gt; Row</w:t>
              <w:br/>
              <w:t>│                   │       ├── Expanded -&gt; Text("My Orders")</w:t>
              <w:br/>
              <w:t>│                   │       └── Icon(Icons.arrow_forward_ios, size: 16)</w:t>
              <w:br/>
              <w:t>│                   ├── Divider (height: 1, color: #EEEEEE)</w:t>
              <w:br/>
              <w:t>│                   ├── _menuItem ("My Wishlist" -&gt; WishlistScreen)</w:t>
              <w:br/>
              <w:t>│                   ├── Divider (height: 1, color: #EEEEEE)</w:t>
              <w:br/>
              <w:t>│                   ├── _menuItem ("Edit profile")</w:t>
              <w:br/>
              <w:t>│                   ├── SizedBox (height: 120)</w:t>
              <w:br/>
              <w:t>│                   ├── SizedBox (height: 52, width: double.infinity)</w:t>
              <w:br/>
              <w:t>│                   │   └── ElevatedButton (onPressed -&gt; pushAndRemoveUntil LoginScreen, color: #E53935)</w:t>
              <w:br/>
              <w:t>│                   │       └── Row (mainAxisAlignment: center)</w:t>
              <w:br/>
              <w:t>│                   │           ├── Icon(Icons.logout, size: 20, color: white)</w:t>
              <w:br/>
              <w:t>│                   │           ├── SizedBox (width: 10)</w:t>
              <w:br/>
              <w:t>│                   │           └── Text("Log Out", color: white)</w:t>
              <w:br/>
              <w:t>│                   └── SizedBox (height: 30)</w:t>
              <w:br/>
              <w:t>└── UserBottomNav (currentIndex: 4)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17. WishlistScreen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lib/screens/wishlistscreen.dart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Saved items list with empty state placeholder and persistent bottom navigation.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</w:t>
              <w:br/>
              <w:t>├── AppBar (title: Text("My Wishlist"), centerTitle: true)</w:t>
              <w:br/>
              <w:t>├── Center (body)</w:t>
              <w:br/>
              <w:t>│   └── Column (mainAxisSize: min)</w:t>
              <w:br/>
              <w:t>│       ├── Icon(Icons.favorite_border, size: 56, color: #3B2E9B)</w:t>
              <w:br/>
              <w:t>│       ├── SizedBox (height: 12)</w:t>
              <w:br/>
              <w:t>│       └── Text("Your wishlist is empty.")</w:t>
              <w:br/>
              <w:t>└── UserBottomNav (currentIndex: 2)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18. TermsScreen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lib/screens/tearmscreen.dart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Terms of Service and legal agreements viewer with card layout and Accept / Decline choices.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 (body)</w:t>
              <w:br/>
              <w:t xml:space="preserve">    └── SingleChildScrollView (padding: horizontal 28)</w:t>
              <w:br/>
              <w:t xml:space="preserve">        └── Column (crossAxisAlignment: stretch)</w:t>
              <w:br/>
              <w:t xml:space="preserve">            ├── SizedBox (height: 20)</w:t>
              <w:br/>
              <w:t xml:space="preserve">            ├── Align (alignment: centerLeft)</w:t>
              <w:br/>
              <w:t xml:space="preserve">            │   └── GestureDetector (onTap -&gt; pop)</w:t>
              <w:br/>
              <w:t xml:space="preserve">            │       └── Container (circle background)</w:t>
              <w:br/>
              <w:t xml:space="preserve">            │           └── Icon(Icons.arrow_back_ios_new, color: #3B2E9B)</w:t>
              <w:br/>
              <w:t xml:space="preserve">            ├── SizedBox (height: 40)</w:t>
              <w:br/>
              <w:t xml:space="preserve">            ├── Text("TERMS OF SERVICE", fontSize: 30, color: #3B2E9B, fontWeight: bold)</w:t>
              <w:br/>
              <w:t xml:space="preserve">            ├── SizedBox (height: 50)</w:t>
              <w:br/>
              <w:t xml:space="preserve">            ├── Container (Terms Content Card, border: grey.300, radius: 14, padding: 20)</w:t>
              <w:br/>
              <w:t xml:space="preserve">            │   └── Column (crossAxisAlignment: start)</w:t>
              <w:br/>
              <w:t xml:space="preserve">            │       ├── Text("1. Acceptance of Terms", fontWeight: bold)</w:t>
              <w:br/>
              <w:t xml:space="preserve">            │       ├── SizedBox (height: 8)</w:t>
              <w:br/>
              <w:t xml:space="preserve">            │       ├── Text("By accessing and using this application, you accept...")</w:t>
              <w:br/>
              <w:t xml:space="preserve">            │       ├── SizedBox (height: 22)</w:t>
              <w:br/>
              <w:t xml:space="preserve">            │       ├── Text("2. Privacy Policy", fontWeight: bold)</w:t>
              <w:br/>
              <w:t xml:space="preserve">            │       ├── SizedBox (height: 8)</w:t>
              <w:br/>
              <w:t xml:space="preserve">            │       ├── Text("Your use of our service is also subject to our Privacy Policy...")</w:t>
              <w:br/>
              <w:t xml:space="preserve">            │       ├── SizedBox (height: 22)</w:t>
              <w:br/>
              <w:t xml:space="preserve">            │       ├── Text("3. User Accounts", fontWeight: bold)</w:t>
              <w:br/>
              <w:t xml:space="preserve">            │       ├── SizedBox (height: 8)</w:t>
              <w:br/>
              <w:t xml:space="preserve">            │       └── Text("When you create an account with us, you must provide...")</w:t>
              <w:br/>
              <w:t xml:space="preserve">            ├── SizedBox (height: 130)</w:t>
              <w:br/>
              <w:t xml:space="preserve">            ├── SizedBox (height: 52)</w:t>
              <w:br/>
              <w:t xml:space="preserve">            │   └── ElevatedButton (onPressed -&gt; pop)</w:t>
              <w:br/>
              <w:t xml:space="preserve">            │       └── Text("Accept &amp; Continue")</w:t>
              <w:br/>
              <w:t xml:space="preserve">            ├── SizedBox (height: 18)</w:t>
              <w:br/>
              <w:t xml:space="preserve">            ├── Center</w:t>
              <w:br/>
              <w:t xml:space="preserve">            │   └── Text("Decline", color: grey.700)</w:t>
              <w:br/>
              <w:t xml:space="preserve">            └── SizedBox (height: 40)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231B66"/>
          <w:sz w:val="36"/>
        </w:rPr>
        <w:t>Admin Portal Screens</w:t>
      </w:r>
    </w:p>
    <w:p>
      <w:pPr>
        <w:spacing w:before="200" w:after="40"/>
      </w:pPr>
      <w:r>
        <w:rPr>
          <w:b/>
          <w:color w:val="3B2E9B"/>
          <w:sz w:val="28"/>
        </w:rPr>
        <w:t>19. AdminDashboardScreen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lib/admin_screen/admin_dashboard_screen.dart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Administrator control panel overview with summary metrics (Total Orders, Active Users, Total Products) and real-time Recent Orders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Text("DASHBOARD", fontSize: 20, color: #3B2E9B, fontWeight: bold)</w:t>
              <w:br/>
              <w:t>│       │       ├── Spacer()</w:t>
              <w:br/>
              <w:t>│       │       └── Stack (Notification Bell with Red Unread Dot)</w:t>
              <w:br/>
              <w:t>│       │           ├── Icon(Icons.notifications_none, size: 26)</w:t>
              <w:br/>
              <w:t>│       │           └── Positioned (top: 2, right: 2) -&gt; Container (red 8x8 circle)</w:t>
              <w:br/>
              <w:t>│       └── Expanded</w:t>
              <w:br/>
              <w:t>│           └── SingleChildScrollView (padding: horizontal 20)</w:t>
              <w:br/>
              <w:t>│               └── Column (crossAxisAlignment: start)</w:t>
              <w:br/>
              <w:t>│                   ├── SizedBox (height: 8)</w:t>
              <w:br/>
              <w:t>│                   ├── Row (Stats Row 1)</w:t>
              <w:br/>
              <w:t>│                   │   ├── Expanded -&gt; _StatCard (label: "Total Orders", value: "342")</w:t>
              <w:br/>
              <w:t>│                   │   ├── SizedBox (width: 14)</w:t>
              <w:br/>
              <w:t>│                   │   └── Expanded -&gt; _StatCard (label: "Active Users", value: "1,204")</w:t>
              <w:br/>
              <w:t>│                   ├── SizedBox (height: 14)</w:t>
              <w:br/>
              <w:t>│                   ├── Row (Stats Row 2)</w:t>
              <w:br/>
              <w:t>│                   │   ├── Expanded -&gt; _StatCard (label: "Total Products", value: "86")</w:t>
              <w:br/>
              <w:t>│                   │   ├── SizedBox (width: 14)</w:t>
              <w:br/>
              <w:t>│                   │   └── Expanded -&gt; SizedBox() (empty spacer)</w:t>
              <w:br/>
              <w:t>│                   ├── SizedBox (height: 34)</w:t>
              <w:br/>
              <w:t>│                   ├── Row (Recent Orders Header: spaceBetween)</w:t>
              <w:br/>
              <w:t>│                   │   ├── Text("Recent Orders", fontSize: 16, fontWeight: bold)</w:t>
              <w:br/>
              <w:t>│                   │   └── Text("View All", fontSize: 14, color: #3B2E9B, fontWeight: bold)</w:t>
              <w:br/>
              <w:t>│                   ├── SizedBox (height: 16)</w:t>
              <w:br/>
              <w:t>│                   ├── _RecentOrderTile (Order 1: New, Initial 'S', #ORD-88231)</w:t>
              <w:br/>
              <w:t>│                   │   └── Container (border: grey.200, radius: 14, padding: 14)</w:t>
              <w:br/>
              <w:t>│                   │       └── Row</w:t>
              <w:br/>
              <w:t>│                   │           ├── Container (Avatar circle with initial 'S')</w:t>
              <w:br/>
              <w:t>│                   │           ├── SizedBox (width: 14)</w:t>
              <w:br/>
              <w:t>│                   │           ├── Expanded -&gt; Column -&gt; Text(orderId) + Text(subtitle)</w:t>
              <w:br/>
              <w:t>│                   │           └── Container (Status Badge: "New", color: orange)</w:t>
              <w:br/>
              <w:t>│                   ├── SizedBox (height: 12)</w:t>
              <w:br/>
              <w:t>│                   ├── _RecentOrderTile (Order 2: Processing, Initial 'J', #ORD-88230)</w:t>
              <w:br/>
              <w:t>│                   ├── SizedBox (height: 12)</w:t>
              <w:br/>
              <w:t>│                   ├── _RecentOrderTile (Order 3: Delivered, Initial 'R', #ORD-88229)</w:t>
              <w:br/>
              <w:t>│                   └── SizedBox (height: 30)</w:t>
              <w:br/>
              <w:t>└── AdminBottomNav (currentIndex: 0)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20. AdminProductsScreen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lib/admin_screen/admin_products_screen.dart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Product management table with items, pricing, live stock numbers, inline Edit &amp; Delete triggers, plus Floating Action Button to add inventory.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Text("Products", fontSize: 17, fontWeight: bold)</w:t>
              <w:br/>
              <w:t>│       │       ├── Spacer()</w:t>
              <w:br/>
              <w:t>│       │       └── SizedBox (width: 20)</w:t>
              <w:br/>
              <w:t>│       └── Expanded (Products ListView)</w:t>
              <w:br/>
              <w:t>│           └── ListView.separated (itemCount: products.length)</w:t>
              <w:br/>
              <w:t>│               └── _ProductTile</w:t>
              <w:br/>
              <w:t>│                   └── Container (border: grey.200, radius: 14, padding: 14)</w:t>
              <w:br/>
              <w:t>│                       └── Row</w:t>
              <w:br/>
              <w:t>│                           ├── Container (Thumbnail Box 80x80, color: #F5F5F5) -&gt; Icon(icon)</w:t>
              <w:br/>
              <w:t>│                           ├── SizedBox (width: 14)</w:t>
              <w:br/>
              <w:t>│                           └── Expanded</w:t>
              <w:br/>
              <w:t>│                               └── Column (crossAxisAlignment: start)</w:t>
              <w:br/>
              <w:t>│                                   ├── Text(name, fontSize: 15, fontWeight: bold)</w:t>
              <w:br/>
              <w:t>│                                   ├── SizedBox (height: 4)</w:t>
              <w:br/>
              <w:t>│                                   ├── Text(price, fontSize: 14, fontWeight: bold)</w:t>
              <w:br/>
              <w:t>│                                   ├── SizedBox (height: 4)</w:t>
              <w:br/>
              <w:t>│                                   ├── Text("Stock: $stock", fontSize: 12)</w:t>
              <w:br/>
              <w:t>│                                   ├── SizedBox (height: 12)</w:t>
              <w:br/>
              <w:t>│                                   └── Row (Inline Action Buttons)</w:t>
              <w:br/>
              <w:t>│                                       ├── _actionButton ("Edit" -&gt; EditProductScreen, bg: #EBE4F7)</w:t>
              <w:br/>
              <w:t>│                                       ├── SizedBox (width: 8)</w:t>
              <w:br/>
              <w:t>│                                       └── _actionButton ("Delete" -&gt; DeleteProductScreen, bg: #FFEBEE)</w:t>
              <w:br/>
              <w:t>├── FloatingActionButton (onPressed -&gt; AddProductScreen, backgroundColor: #3B2E9B)</w:t>
              <w:br/>
              <w:t>│   └── Icon(Icons.add, color: white, size: 32)</w:t>
              <w:br/>
              <w:t>└── AdminBottomNav (currentIndex: 1)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21. AddProductScreen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lib/admin_screen/add_product_screen.dart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Product creation portal with custom dashed border image upload box, name, category picker, side-by-side price/stock fields, and description text area.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Text("Add New Jewellery",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</w:t>
              <w:br/>
              <w:t>│       │   └── SingleChildScrollView (padding: horizontal 20)</w:t>
              <w:br/>
              <w:t>│       │       └── Column (crossAxisAlignment: start)</w:t>
              <w:br/>
              <w:t>│       │           ├── SizedBox (height: 4)</w:t>
              <w:br/>
              <w:t>│       │           ├── CustomPaint (_DashedBorderPainter)</w:t>
              <w:br/>
              <w:t>│       │           │   └── Container (Upload Image Box, color: #F5F5F5, padding: 34 vertical)</w:t>
              <w:br/>
              <w:t>│       │           │       └── Column</w:t>
              <w:br/>
              <w:t>│       │           │           ├── Icon(Icons.photo_camera_outlined, size: 40)</w:t>
              <w:br/>
              <w:t>│       │           │           ├── SizedBox (height: 12)</w:t>
              <w:br/>
              <w:t>│       │           │           ├── Text("Click to Upload Image", fontWeight: bold)</w:t>
              <w:br/>
              <w:t>│       │           │           └── Text("PNG, JPG up to 5MB", color: grey.600)</w:t>
              <w:br/>
              <w:t>│       │           ├── SizedBox (height: 28)</w:t>
              <w:br/>
              <w:t>│       │           ├── Text("Product Name")</w:t>
              <w:br/>
              <w:t>│       │           ├── SizedBox (height: 10)</w:t>
              <w:br/>
              <w:t>│       │           ├── TextField (_productNameController, hint: "e.g., Diamond Solitaire Ring")</w:t>
              <w:br/>
              <w:t>│       │           ├── SizedBox (height: 20)</w:t>
              <w:br/>
              <w:t>│       │           ├── Text("Category")</w:t>
              <w:br/>
              <w:t>│       │           ├── SizedBox (height: 10)</w:t>
              <w:br/>
              <w:t>│       │           ├── Container (Dropdown Box, border: grey.300)</w:t>
              <w:br/>
              <w:t>│       │           │   └── DropdownButtonHideUnderline</w:t>
              <w:br/>
              <w:t>│       │           │       └── DropdownButton&lt;String&gt; (_selectedCategory, items: _categories)</w:t>
              <w:br/>
              <w:t>│       │           ├── SizedBox (height: 20)</w:t>
              <w:br/>
              <w:t>│       │           ├── Row (Price + Stock Row)</w:t>
              <w:br/>
              <w:t>│       │           │   ├── Expanded (Price Column)</w:t>
              <w:br/>
              <w:t>│       │           │   │   └── Column</w:t>
              <w:br/>
              <w:t>│       │           │   │       ├── Text("Price")</w:t>
              <w:br/>
              <w:t>│       │           │   │       ├── SizedBox (height: 10)</w:t>
              <w:br/>
              <w:t>│       │           │   │       └── TextField (_priceController, prefixIcon: Text('₹'))</w:t>
              <w:br/>
              <w:t>│       │           │   ├── SizedBox (width: 14)</w:t>
              <w:br/>
              <w:t>│       │           │   └── Expanded (Stock Column)</w:t>
              <w:br/>
              <w:t>│       │           │       └── Column</w:t>
              <w:br/>
              <w:t>│       │           │           ├── Text("Stock Quantity")</w:t>
              <w:br/>
              <w:t>│       │           │           ├── SizedBox (height: 10)</w:t>
              <w:br/>
              <w:t>│       │           │           └── TextField (_stockController, hint: "e.g., 50")</w:t>
              <w:br/>
              <w:t>│       │           ├── SizedBox (height: 20)</w:t>
              <w:br/>
              <w:t>│       │           ├── Text("Description")</w:t>
              <w:br/>
              <w:t>│       │           ├── SizedBox (height: 10)</w:t>
              <w:br/>
              <w:t>│       │           ├── TextField (_descriptionController, maxLines: 5)</w:t>
              <w:br/>
              <w:t>│       │           └── SizedBox (height: 30)</w:t>
              <w:br/>
              <w:t>│       └── Container (Sticky Save Footer)</w:t>
              <w:br/>
              <w:t>│           └── SizedBox (height: 52, width: double.infinity)</w:t>
              <w:br/>
              <w:t>│               └── ElevatedButton (onPressed: save)</w:t>
              <w:br/>
              <w:t>│                   └── Text("Save Product")</w:t>
              <w:br/>
              <w:t>└── AdminBottomNav (currentIndex: 1)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22. EditProductScreen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lib/admin_screen/edit_product_screen.dart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Product editor pre-populated with active inventory metadata, image replacement badge, Update Product button, and red Delete 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Text("Edit Jewellery",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</w:t>
              <w:br/>
              <w:t>│       │   └── SingleChildScrollView (padding: horizontal 20)</w:t>
              <w:br/>
              <w:t>│       │       └── Column (crossAxisAlignment: start)</w:t>
              <w:br/>
              <w:t>│       │           ├── SizedBox (height: 4)</w:t>
              <w:br/>
              <w:t>│       │           ├── Stack (Image Preview + Floating Change Badge)</w:t>
              <w:br/>
              <w:t>│       │           │   ├── Container (height: 150, color: #F5F5F5)</w:t>
              <w:br/>
              <w:t>│       │           │   │   └── Center -&gt; Container(110x110) -&gt; Image.asset(s1)</w:t>
              <w:br/>
              <w:t>│       │           │   └── Positioned (bottom: -6, right: -6)</w:t>
              <w:br/>
              <w:t>│       │           │       └── Container (circle 38x38, color: #3B2E9B)</w:t>
              <w:br/>
              <w:t>│       │           │           └── Icon(Icons.add, color: white)</w:t>
              <w:br/>
              <w:t>│       │           ├── SizedBox (height: 28)</w:t>
              <w:br/>
              <w:t>│       │           ├── Text("Product Name")</w:t>
              <w:br/>
              <w:t>│       │           ├── SizedBox (height: 10)</w:t>
              <w:br/>
              <w:t>│       │           ├── TextField (_productNameController, prefilled: "Gold Necklace")</w:t>
              <w:br/>
              <w:t>│       │           ├── SizedBox (height: 20)</w:t>
              <w:br/>
              <w:t>│       │           ├── Text("Category")</w:t>
              <w:br/>
              <w:t>│       │           ├── SizedBox (height: 10)</w:t>
              <w:br/>
              <w:t>│       │           ├── Container (Dropdown Box) -&gt; DropdownButton&lt;String&gt; ("Necklaces")</w:t>
              <w:br/>
              <w:t>│       │           ├── SizedBox (height: 20)</w:t>
              <w:br/>
              <w:t>│       │           ├── Row (Price + Stock Row)</w:t>
              <w:br/>
              <w:t>│       │           │   ├── Expanded -&gt; Column -&gt; Text("Price") + TextField ("45,999")</w:t>
              <w:br/>
              <w:t>│       │           │   ├── SizedBox (width: 14)</w:t>
              <w:br/>
              <w:t>│       │           │   └── Expanded -&gt; Column -&gt; Text("Stock Quantity") + TextField ("12")</w:t>
              <w:br/>
              <w:t>│       │           ├── SizedBox (height: 20)</w:t>
              <w:br/>
              <w:t>│       │           ├── Text("Description")</w:t>
              <w:br/>
              <w:t>│       │           ├── SizedBox (height: 10)</w:t>
              <w:br/>
              <w:t>│       │           ├── TextField (_descriptionController, maxLines: 4)</w:t>
              <w:br/>
              <w:t>│       │           └── SizedBox (height: 30)</w:t>
              <w:br/>
              <w:t>│       └── Container (Footer Actions)</w:t>
              <w:br/>
              <w:t>│           └── Column</w:t>
              <w:br/>
              <w:t>│               ├── SizedBox (height: 52, width: double.infinity)</w:t>
              <w:br/>
              <w:t>│               │   └── ElevatedButton (onPressed: update)</w:t>
              <w:br/>
              <w:t>│               │       └── Text("Update Product")</w:t>
              <w:br/>
              <w:t>│               ├── SizedBox (height: 12)</w:t>
              <w:br/>
              <w:t>│               └── GestureDetector (onTap: delete)</w:t>
              <w:br/>
              <w:t>│                   └── Text("Delete Product", color: #E53935, fontWeight: bold)</w:t>
              <w:br/>
              <w:t>└── AdminBottomNav (currentIndex: 1)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23. DeleteProductScreen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lib/admin_screen/delete_product_screen.dart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Product deletion confirmation modal screen with trash icon badge, item name confirmation, and Cancel / Yes Delete buttons.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Center</w:t>
              <w:br/>
              <w:t>│       └── Padding (horizontal: 28)</w:t>
              <w:br/>
              <w:t>│           └── Column (mainAxisSize: min)</w:t>
              <w:br/>
              <w:t>│               ├── Container (Trash Icon Circle 80x80, color: #FFEBEE)</w:t>
              <w:br/>
              <w:t>│               │   └── Icon(Icons.delete_outline, size: 40, color: #E53935)</w:t>
              <w:br/>
              <w:t>│               ├── SizedBox (height: 26)</w:t>
              <w:br/>
              <w:t>│               ├── Text("Delete Product?", fontSize: 20, fontWeight: bold)</w:t>
              <w:br/>
              <w:t>│               ├── SizedBox (height: 14)</w:t>
              <w:br/>
              <w:t>│               ├── Text("Are you sure you want to delete", color: grey.600)</w:t>
              <w:br/>
              <w:t>│               ├── SizedBox (height: 2)</w:t>
              <w:br/>
              <w:t>│               ├── Text('"Gold Necklace"', fontWeight: bold)</w:t>
              <w:br/>
              <w:t>│               ├── SizedBox (height: 8)</w:t>
              <w:br/>
              <w:t>│               ├── Text("This action cannot be undone.", color: #E53935, fontWeight: w600)</w:t>
              <w:br/>
              <w:t>│               ├── SizedBox (height: 30)</w:t>
              <w:br/>
              <w:t>│               └── Row (Decision Row)</w:t>
              <w:br/>
              <w:t>│                   ├── Expanded</w:t>
              <w:br/>
              <w:t>│                   │   └── SizedBox (height: 48)</w:t>
              <w:br/>
              <w:t>│                   │       └── OutlinedButton (onPressed -&gt; pop)</w:t>
              <w:br/>
              <w:t>│                   │           └── Text("Cancel")</w:t>
              <w:br/>
              <w:t>│                   ├── SizedBox (width: 12)</w:t>
              <w:br/>
              <w:t>│                   └── Expanded</w:t>
              <w:br/>
              <w:t>│                       └── SizedBox (height: 48)</w:t>
              <w:br/>
              <w:t>│                           └── ElevatedButton (color: #E53935)</w:t>
              <w:br/>
              <w:t>│                               └── Text("Yes, Delete", color: white)</w:t>
              <w:br/>
              <w:t>└── AdminBottomNav (currentIndex: 1)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24. ManageCategoriesScreen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lib/admin_screen/manage_categories_screen.dart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Overview of all store departments with product quantities per category, inline Edit/Delete buttons, and bottom 'Add New Category' CTA.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Text("Manage Categories",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 (Categories List)</w:t>
              <w:br/>
              <w:t>│       │   └── ListView.separated (itemCount: categories.length)</w:t>
              <w:br/>
              <w:t>│       │       └── _CategoryTile</w:t>
              <w:br/>
              <w:t>│       │           └── Container (border: grey.200, radius: 14, padding: 12)</w:t>
              <w:br/>
              <w:t>│       │               └── Row</w:t>
              <w:br/>
              <w:t>│       │                   ├── Container (Icon Box 56x56, color: iconBg) -&gt; Icon(icon, color: iconColor)</w:t>
              <w:br/>
              <w:t>│       │                   ├── SizedBox (width: 14)</w:t>
              <w:br/>
              <w:t>│       │                   ├── Expanded</w:t>
              <w:br/>
              <w:t>│       │                   │   └── Column (crossAxisAlignment: start)</w:t>
              <w:br/>
              <w:t>│       │                   │       ├── Text(name, fontSize: 15, fontWeight: bold)</w:t>
              <w:br/>
              <w:t>│       │                   │       ├── SizedBox (height: 4)</w:t>
              <w:br/>
              <w:t>│       │                   │       └── Text('$count Products', color: grey.600)</w:t>
              <w:br/>
              <w:t>│       │                   ├── InkWell (onTap -&gt; EditCategoryScreen)</w:t>
              <w:br/>
              <w:t>│       │                   │   └── Container (36x36, color: #F5F5F5)</w:t>
              <w:br/>
              <w:t>│       │                   │       └── Icon(Icons.edit_outlined, size: 18)</w:t>
              <w:br/>
              <w:t>│       │                   ├── SizedBox (width: 8)</w:t>
              <w:br/>
              <w:t>│       │                   └── Container (36x36, color: #FFEBEE)</w:t>
              <w:br/>
              <w:t>│       │                       └── Icon(Icons.delete_outline, size: 18, color: #E53935)</w:t>
              <w:br/>
              <w:t>│       └── Container (Add New Category Footer)</w:t>
              <w:br/>
              <w:t>│           └── SizedBox (height: 52, width: double.infinity)</w:t>
              <w:br/>
              <w:t>│               └── ElevatedButton (onPressed -&gt; AddCategoryScreen)</w:t>
              <w:br/>
              <w:t>│                   └── Row (mainAxisAlignment: center)</w:t>
              <w:br/>
              <w:t>│                       ├── Icon(Icons.add, color: white)</w:t>
              <w:br/>
              <w:t>│                       ├── SizedBox (width: 8)</w:t>
              <w:br/>
              <w:t>│                       └── Text("Add New Category")</w:t>
              <w:br/>
              <w:t>└── AdminBottomNav (currentIndex: 2)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25. AddCategoryScreen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lib/admin_screen/add_category_screen.dart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Category creation page with dashed icon upload area, title, color theme selector, and detailed description field.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Text("Add Category",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</w:t>
              <w:br/>
              <w:t>│       │   └── SingleChildScrollView (padding: horizontal 20)</w:t>
              <w:br/>
              <w:t>│       │       └── Column (crossAxisAlignment: start)</w:t>
              <w:br/>
              <w:t>│       │           ├── SizedBox (height: 4)</w:t>
              <w:br/>
              <w:t>│       │           ├── CustomPaint (_DashedBorderPainter)</w:t>
              <w:br/>
              <w:t>│       │           │   └── Container (Upload Icon Box, color: #F5F5F5, padding: 32 vertical)</w:t>
              <w:br/>
              <w:t>│       │           │       └── Column</w:t>
              <w:br/>
              <w:t>│       │           │           ├── Icon(Icons.add_photo_alternate_outlined, size: 40)</w:t>
              <w:br/>
              <w:t>│       │           │           ├── SizedBox (height: 12)</w:t>
              <w:br/>
              <w:t>│       │           │           ├── Text("Upload Category Icon", fontWeight: bold)</w:t>
              <w:br/>
              <w:t>│       │           │           └── Text("PNG, JPG up to 2MB", color: grey.600)</w:t>
              <w:br/>
              <w:t>│       │           ├── SizedBox (height: 28)</w:t>
              <w:br/>
              <w:t>│       │           ├── Text("Category Name")</w:t>
              <w:br/>
              <w:t>│       │           ├── SizedBox (height: 10)</w:t>
              <w:br/>
              <w:t>│       │           ├── TextField (_categoryNameController, hint: "e.g., Rings")</w:t>
              <w:br/>
              <w:t>│       │           ├── SizedBox (height: 20)</w:t>
              <w:br/>
              <w:t>│       │           ├── Text("Category Color")</w:t>
              <w:br/>
              <w:t>│       │           ├── SizedBox (height: 10)</w:t>
              <w:br/>
              <w:t>│       │           ├── Container (Dropdown Box)</w:t>
              <w:br/>
              <w:t>│       │           │   └── DropdownButton&lt;String&gt; ('Purple', 'Blue', 'Green', 'Orange')</w:t>
              <w:br/>
              <w:t>│       │           ├── SizedBox (height: 20)</w:t>
              <w:br/>
              <w:t>│       │           ├── Text("Description")</w:t>
              <w:br/>
              <w:t>│       │           ├── SizedBox (height: 10)</w:t>
              <w:br/>
              <w:t>│       │           ├── TextField (_descriptionController, maxLines: 4)</w:t>
              <w:br/>
              <w:t>│       │           └── SizedBox (height: 30)</w:t>
              <w:br/>
              <w:t>│       └── Container (Save Category Footer)</w:t>
              <w:br/>
              <w:t>│           └── SizedBox (height: 52, width: double.infinity)</w:t>
              <w:br/>
              <w:t>│               └── ElevatedButton (onPressed: save)</w:t>
              <w:br/>
              <w:t>│                   └── Text("Save Category")</w:t>
              <w:br/>
              <w:t>└── AdminBottomNav (currentIndex: 2)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26. EditCategoryScreen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lib/admin_screen/edit_category_screen.dart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Category editor prefilled with existing category credentials, icon update button, Update Category button, and Delete Category link.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Text("Edit Category",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</w:t>
              <w:br/>
              <w:t>│       │   └── SingleChildScrollView (padding: horizontal 20)</w:t>
              <w:br/>
              <w:t>│       │       └── Column (crossAxisAlignment: start)</w:t>
              <w:br/>
              <w:t>│       │           ├── SizedBox (height: 4)</w:t>
              <w:br/>
              <w:t>│       │           ├── Stack (Current Icon Preview + Add Badge)</w:t>
              <w:br/>
              <w:t>│       │           │   ├── Container (height: 150, color: #F5F5F5)</w:t>
              <w:br/>
              <w:t>│       │           │   │   └── Center -&gt; Container(100x100, color: #F3E5F5) -&gt; Icon(Icons.abc, color: #8E24AA)</w:t>
              <w:br/>
              <w:t>│       │           │   └── Positioned (bottom: -6, right: -6)</w:t>
              <w:br/>
              <w:t>│       │           │       └── Container (circle 38x38, color: #3B2E9B) -&gt; Icon(Icons.add, color: white)</w:t>
              <w:br/>
              <w:t>│       │           ├── SizedBox (height: 28)</w:t>
              <w:br/>
              <w:t>│       │           ├── Text("Category Name")</w:t>
              <w:br/>
              <w:t>│       │           ├── SizedBox (height: 10)</w:t>
              <w:br/>
              <w:t>│       │           ├── TextField (_categoryNameController, prefilled: "Necklaces")</w:t>
              <w:br/>
              <w:t>│       │           ├── SizedBox (height: 20)</w:t>
              <w:br/>
              <w:t>│       │           ├── Text("Category Color")</w:t>
              <w:br/>
              <w:t>│       │           ├── SizedBox (height: 10)</w:t>
              <w:br/>
              <w:t>│       │           ├── Container (Dropdown Box) -&gt; DropdownButton&lt;String&gt; ("Purple")</w:t>
              <w:br/>
              <w:t>│       │           ├── SizedBox (height: 20)</w:t>
              <w:br/>
              <w:t>│       │           ├── Text("Description")</w:t>
              <w:br/>
              <w:t>│       │           ├── SizedBox (height: 10)</w:t>
              <w:br/>
              <w:t>│       │           ├── TextField (_descriptionController, maxLines: 4)</w:t>
              <w:br/>
              <w:t>│       │           └── SizedBox (height: 30)</w:t>
              <w:br/>
              <w:t>│       └── Container (Footer Actions)</w:t>
              <w:br/>
              <w:t>│           └── Column</w:t>
              <w:br/>
              <w:t>│               ├── SizedBox (height: 52, width: double.infinity)</w:t>
              <w:br/>
              <w:t>│               │   └── ElevatedButton (onPressed: update)</w:t>
              <w:br/>
              <w:t>│               │       └── Text("Update Category")</w:t>
              <w:br/>
              <w:t>│               ├── SizedBox (height: 12)</w:t>
              <w:br/>
              <w:t>│               └── GestureDetector (onTap: delete)</w:t>
              <w:br/>
              <w:t>│                   └── Text("Delete Category", color: #E53935, fontWeight: bold)</w:t>
              <w:br/>
              <w:t>└── AdminBottomNav (currentIndex: 2)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27. ManageOrdersScreen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lib/admin_screen/manage_orders_screen.dart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Comprehensive admin order processing log displaying customer names, item count, totals, status badges, and 'Update Status' triggers.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Text("Manage Oder", fontSize: 17, fontWeight: bold)</w:t>
              <w:br/>
              <w:t>│       │       ├── Spacer()</w:t>
              <w:br/>
              <w:t>│       │       └── SizedBox (width: 20)</w:t>
              <w:br/>
              <w:t>│       └── Expanded (Orders List)</w:t>
              <w:br/>
              <w:t>│           └── ListView.separated (itemCount: orders.length)</w:t>
              <w:br/>
              <w:t>│               └── _OrderCard</w:t>
              <w:br/>
              <w:t>│                   └── Container (border: grey.200, radius: 14, padding: 16)</w:t>
              <w:br/>
              <w:t>│                       └── Column (crossAxisAlignment: start)</w:t>
              <w:br/>
              <w:t>│                           ├── Row (Order ID + Status Badge)</w:t>
              <w:br/>
              <w:t>│                           │   ├── Expanded</w:t>
              <w:br/>
              <w:t>│                           │   │   └── Column</w:t>
              <w:br/>
              <w:t>│                           │   │       ├── Text(orderId, fontSize: 15, fontWeight: bold)</w:t>
              <w:br/>
              <w:t>│                           │   │       ├── SizedBox (height: 4)</w:t>
              <w:br/>
              <w:t>│                           │   │       └── Text('$customer  •  $items Items', color: grey.600)</w:t>
              <w:br/>
              <w:t>│                           │   └── Container (Status Chip: New / Processing / Delivered)</w:t>
              <w:br/>
              <w:t>│                           │       └── Text(status)</w:t>
              <w:br/>
              <w:t>│                           ├── SizedBox (height: 18)</w:t>
              <w:br/>
              <w:t>│                           └── Row (crossAxisAlignment: end)</w:t>
              <w:br/>
              <w:t>│                               ├── Column (Date)</w:t>
              <w:br/>
              <w:t>│                               │   ├── Text('Date', fontSize: 11)</w:t>
              <w:br/>
              <w:t>│                               │   └── Text(date, fontWeight: bold)</w:t>
              <w:br/>
              <w:t>│                               ├── SizedBox (width: 36)</w:t>
              <w:br/>
              <w:t>│                               ├── Column (Total Amount)</w:t>
              <w:br/>
              <w:t>│                               │   ├── Text('Total Amount', fontSize: 11)</w:t>
              <w:br/>
              <w:t>│                               │   └── Text(amount, fontWeight: bold, color: #3B2E9B)</w:t>
              <w:br/>
              <w:t>│                               ├── Spacer()</w:t>
              <w:br/>
              <w:t>│                               └── ElevatedButton (onPressed -&gt; UpdateOrderStatusScreen)</w:t>
              <w:br/>
              <w:t>│                                   └── Text(buttonText: 'Update Status' / 'View Details')</w:t>
              <w:br/>
              <w:t>└── AdminBottomNav (currentIndex: 3)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28. UpdateOrderStatusScreen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lib/admin_screen/update_order_status_screen.dart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Order progression stepper (New -&gt; Processing -&gt; Shipped -&gt; Delivered) with interactive radio-selection step cards.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 (body)</w:t>
              <w:br/>
              <w:t xml:space="preserve">    └── Column</w:t>
              <w:br/>
              <w:t xml:space="preserve">        ├── Padding (Top App Bar)</w:t>
              <w:br/>
              <w:t xml:space="preserve">        │   └── Row</w:t>
              <w:br/>
              <w:t xml:space="preserve">        │       ├── Icon(Icons.arrow_back_ios_new)</w:t>
              <w:br/>
              <w:t xml:space="preserve">        │       ├── Spacer()</w:t>
              <w:br/>
              <w:t xml:space="preserve">        │       ├── Column (center alignment)</w:t>
              <w:br/>
              <w:t xml:space="preserve">        │       │   ├── Text("Update Order Status", fontSize: 17, fontWeight: bold)</w:t>
              <w:br/>
              <w:t xml:space="preserve">        │       │   ├── SizedBox (height: 4)</w:t>
              <w:br/>
              <w:t xml:space="preserve">        │       │   └── Text("Order #ORD-88231", color: grey.600)</w:t>
              <w:br/>
              <w:t xml:space="preserve">        │       ├── Spacer()</w:t>
              <w:br/>
              <w:t xml:space="preserve">        │       └── SizedBox (width: 20)</w:t>
              <w:br/>
              <w:t xml:space="preserve">        ├── SizedBox (height: 20)</w:t>
              <w:br/>
              <w:t xml:space="preserve">        ├── Expanded (Steps List)</w:t>
              <w:br/>
              <w:t xml:space="preserve">        │   └── ListView.builder (_steps: ['New', 'Processing', 'Shipped', 'Delivered'])</w:t>
              <w:br/>
              <w:t xml:space="preserve">        │       └── GestureDetector (onTap: select step)</w:t>
              <w:br/>
              <w:t xml:space="preserve">        │           └── Container (margin: 6 bottom, padding: 14x16, active color: #F3F0FC)</w:t>
              <w:br/>
              <w:t xml:space="preserve">        │               └── Row</w:t>
              <w:br/>
              <w:t xml:space="preserve">        │                   ├── Container (Radio Circle indicator with white dot when active)</w:t>
              <w:br/>
              <w:t xml:space="preserve">        │                   ├── SizedBox (width: 16)</w:t>
              <w:br/>
              <w:t xml:space="preserve">        │                   ├── Expanded -&gt; Text(_steps[index], fontWeight: bold when active)</w:t>
              <w:br/>
              <w:t xml:space="preserve">        │                   └── Container (Step Badge: "Step 1", "Step 2", etc., color: orange)</w:t>
              <w:br/>
              <w:t xml:space="preserve">        │                       └── Text('Step ${index + 1}')</w:t>
              <w:br/>
              <w:t xml:space="preserve">        └── Container (Confirm Update Footer)</w:t>
              <w:br/>
              <w:t xml:space="preserve">            └── SizedBox (height: 52, width: double.infinity)</w:t>
              <w:br/>
              <w:t xml:space="preserve">                └── ElevatedButton (onPressed: confirm)</w:t>
              <w:br/>
              <w:t xml:space="preserve">                    └── Text("Confirm Update")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29. ManageUsersScreen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lib/admin_screen/manage_users_screen.dart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User account management list featuring name/email search, initial letter badges, role indicators ('Admin' / 'User'), and FAB to register users.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Text("Manage Users",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Padding (horizontal: 16, Search Bar Box)</w:t>
              <w:br/>
              <w:t>│       │   └── Container (color: #F5F5F5, radius: 10)</w:t>
              <w:br/>
              <w:t>│       │       └── TextField (prefixIcon: search, hint: "Search by name or email...")</w:t>
              <w:br/>
              <w:t>│       ├── SizedBox (height: 16)</w:t>
              <w:br/>
              <w:t>│       └── Expanded (User Accounts List)</w:t>
              <w:br/>
              <w:t>│           └── ListView.separated (itemCount: users.length)</w:t>
              <w:br/>
              <w:t>│               └── _UserTile</w:t>
              <w:br/>
              <w:t>│                   └── Container (border: grey.200, radius: 14, padding: 14)</w:t>
              <w:br/>
              <w:t>│                       └── Row</w:t>
              <w:br/>
              <w:t>│                           ├── Container (Avatar circle 44x44, color: avatarBg) -&gt; Text(initial)</w:t>
              <w:br/>
              <w:t>│                           ├── SizedBox (width: 14)</w:t>
              <w:br/>
              <w:t>│                           ├── Expanded</w:t>
              <w:br/>
              <w:t>│                           │   └── Column (crossAxisAlignment: start)</w:t>
              <w:br/>
              <w:t>│                           │       ├── Text(name, fontSize: 14, fontWeight: bold)</w:t>
              <w:br/>
              <w:t>│                           │       ├── SizedBox (height: 3)</w:t>
              <w:br/>
              <w:t>│                           │       └── Text(email, color: grey.600)</w:t>
              <w:br/>
              <w:t>│                           ├── SizedBox (width: 8)</w:t>
              <w:br/>
              <w:t>│                           ├── Container (Role Chip: Admin=#F3E5F5, User=#E8F5E9)</w:t>
              <w:br/>
              <w:t>│                           │   └── Text(role)</w:t>
              <w:br/>
              <w:t>│                           ├── SizedBox (width: 6)</w:t>
              <w:br/>
              <w:t>│                           └── Icon(Icons.more_vert, size: 20, color: grey)</w:t>
              <w:br/>
              <w:t>├── FloatingActionButton (onPressed -&gt; AddUserScreen, backgroundColor: #3B2E9B)</w:t>
              <w:br/>
              <w:t>│   └── Icon(Icons.add, color: white, size: 30)</w:t>
              <w:br/>
              <w:t>└── AdminBottomNav (currentIndex: 4)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30. AddUserScreen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lib/admin_screen/add_user_screen.dart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New user creation portal with photo placeholder, full name, email, phone, role dropdown ('User' / 'Admin'), and password inputs.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Text("Add User", fontSize: 17, fontWeight: bold)</w:t>
              <w:br/>
              <w:t>│       │       ├── Spacer()</w:t>
              <w:br/>
              <w:t>│       │       └── SizedBox (width: 20)</w:t>
              <w:br/>
              <w:t>│       ├── Expanded</w:t>
              <w:br/>
              <w:t>│       │   └── SingleChildScrollView (padding: horizontal 20)</w:t>
              <w:br/>
              <w:t>│       │       └── Column (crossAxisAlignment: start)</w:t>
              <w:br/>
              <w:t>│       │           ├── SizedBox (height: 4)</w:t>
              <w:br/>
              <w:t>│       │           ├── Center</w:t>
              <w:br/>
              <w:t>│       │           │   └── CustomPaint (_DashedBorderPainter)</w:t>
              <w:br/>
              <w:t>│       │           │       └── Container (Profile Photo Circle 120x120, color: #F5F5F5)</w:t>
              <w:br/>
              <w:t>│       │           │           └── Column (mainAxisAlignment: center)</w:t>
              <w:br/>
              <w:t>│       │           │               ├── Icon(Icons.person_add_alt_1_outlined, size: 32)</w:t>
              <w:br/>
              <w:t>│       │           │               ├── SizedBox (height: 6)</w:t>
              <w:br/>
              <w:t>│       │           │               └── Text("Add Photo", fontSize: 11)</w:t>
              <w:br/>
              <w:t>│       │           ├── SizedBox (height: 30)</w:t>
              <w:br/>
              <w:t>│       │           ├── Text("Full Name")</w:t>
              <w:br/>
              <w:t>│       │           ├── SizedBox (height: 10)</w:t>
              <w:br/>
              <w:t>│       │           ├── TextField (_nameController, hint: "e.g., John Doe")</w:t>
              <w:br/>
              <w:t>│       │           ├── SizedBox (height: 20)</w:t>
              <w:br/>
              <w:t>│       │           ├── Text("Email Address")</w:t>
              <w:br/>
              <w:t>│       │           ├── SizedBox (height: 10)</w:t>
              <w:br/>
              <w:t>│       │           ├── TextField (_emailController, hint: "e.g., john@example.com")</w:t>
              <w:br/>
              <w:t>│       │           ├── SizedBox (height: 20)</w:t>
              <w:br/>
              <w:t>│       │           ├── Text("Phone Number")</w:t>
              <w:br/>
              <w:t>│       │           ├── SizedBox (height: 10)</w:t>
              <w:br/>
              <w:t>│       │           ├── TextField (_phoneController, hint: "e.g., +91 98765 43210")</w:t>
              <w:br/>
              <w:t>│       │           ├── SizedBox (height: 20)</w:t>
              <w:br/>
              <w:t>│       │           ├── Text("Role")</w:t>
              <w:br/>
              <w:t>│       │           ├── SizedBox (height: 10)</w:t>
              <w:br/>
              <w:t>│       │           ├── Container (Dropdown Box)</w:t>
              <w:br/>
              <w:t>│       │           │   └── DropdownButton&lt;String&gt; (_selectedRole, items: ['User', 'Admin'])</w:t>
              <w:br/>
              <w:t>│       │           ├── SizedBox (height: 20)</w:t>
              <w:br/>
              <w:t>│       │           ├── Text("Password")</w:t>
              <w:br/>
              <w:t>│       │           ├── SizedBox (height: 10)</w:t>
              <w:br/>
              <w:t>│       │           ├── TextField (_passwordController, obscureText: true)</w:t>
              <w:br/>
              <w:t>│       │           └── SizedBox (height: 30)</w:t>
              <w:br/>
              <w:t>│       └── Container (Save User Footer)</w:t>
              <w:br/>
              <w:t>│           └── SizedBox (height: 52, width: double.infinity)</w:t>
              <w:br/>
              <w:t>│               └── ElevatedButton (onPressed: save)</w:t>
              <w:br/>
              <w:t>│                   └── Text("Save User")</w:t>
              <w:br/>
              <w:t>└── AdminBottomNav (currentIndex: 4)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31. AdminProfileScreen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lib/admin_screen/admin_profile_screen.dart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Administrator profile hub with 'Super Admin' badge, shortcuts to Orders, Products, Edit Profile, and Logout.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├── SafeArea (body)</w:t>
              <w:br/>
              <w:t>│   └── Column</w:t>
              <w:br/>
              <w:t>│       ├── Padding (Top App Bar)</w:t>
              <w:br/>
              <w:t>│       │   └── Row</w:t>
              <w:br/>
              <w:t>│       │       ├── Icon(Icons.arrow_back_ios_new)</w:t>
              <w:br/>
              <w:t>│       │       ├── Spacer()</w:t>
              <w:br/>
              <w:t>│       │       ├── Text("Admin Profile", fontSize: 17, fontWeight: bold)</w:t>
              <w:br/>
              <w:t>│       │       ├── Spacer()</w:t>
              <w:br/>
              <w:t>│       │       └── SizedBox (width: 20)</w:t>
              <w:br/>
              <w:t>│       └── Expanded</w:t>
              <w:br/>
              <w:t>│           └── SingleChildScrollView (padding: horizontal 20)</w:t>
              <w:br/>
              <w:t>│               └── Column</w:t>
              <w:br/>
              <w:t>│                   ├── SizedBox (height: 20)</w:t>
              <w:br/>
              <w:t>│                   ├── Container (Avatar Circle 100x100, color: #EBE4F7)</w:t>
              <w:br/>
              <w:t>│                   │   └── Text("A", fontSize: 44, fontWeight: bold, color: #3B2E9B)</w:t>
              <w:br/>
              <w:t>│                   ├── SizedBox (height: 16)</w:t>
              <w:br/>
              <w:t>│                   ├── Text("Admin", fontSize: 20, fontWeight: bold)</w:t>
              <w:br/>
              <w:t>│                   ├── SizedBox (height: 10)</w:t>
              <w:br/>
              <w:t>│                   ├── Container (Role Chip: "Super Admin", color: #EBE4F7)</w:t>
              <w:br/>
              <w:t>│                   │   └── Text("Super Admin", color: #3B2E9B)</w:t>
              <w:br/>
              <w:t>│                   ├── SizedBox (height: 60)</w:t>
              <w:br/>
              <w:t>│                   ├── Container (Menu Card, border: grey.200, radius: 14)</w:t>
              <w:br/>
              <w:t>│                   │   └── Column</w:t>
              <w:br/>
              <w:t>│                   │       ├── _menuItem (icon: inventory_2, "Orders" -&gt; ManageOrdersScreen)</w:t>
              <w:br/>
              <w:t>│                   │       ├── Divider()</w:t>
              <w:br/>
              <w:t>│                   │       ├── _menuItem (icon: local_offer, "Products" -&gt; AdminProductsScreen)</w:t>
              <w:br/>
              <w:t>│                   │       ├── Divider()</w:t>
              <w:br/>
              <w:t>│                   │       └── _menuItem (icon: person, "Edit Profile" -&gt; EditProfileScreen)</w:t>
              <w:br/>
              <w:t>│                   ├── SizedBox (height: 80)</w:t>
              <w:br/>
              <w:t>│                   ├── SizedBox (height: 52, width: double.infinity)</w:t>
              <w:br/>
              <w:t>│                   │   └── ElevatedButton (onPressed: logout, color: #E53935)</w:t>
              <w:br/>
              <w:t>│                   │       └── Row (mainAxisAlignment: center)</w:t>
              <w:br/>
              <w:t>│                   │           ├── Icon(Icons.logout, size: 20, color: white)</w:t>
              <w:br/>
              <w:t>│                   │           ├── SizedBox (width: 10)</w:t>
              <w:br/>
              <w:t>│                   │           └── Text("Log Out", color: white)</w:t>
              <w:br/>
              <w:t>│                   └── SizedBox (height: 30)</w:t>
              <w:br/>
              <w:t>└── AdminBottomNav (currentIndex: 5) (bottomNavigationBar)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32. EditProfileScreen</w:t>
      </w:r>
    </w:p>
    <w:p>
      <w:pPr>
        <w:spacing w:after="40"/>
      </w:pPr>
      <w:r>
        <w:rPr>
          <w:b/>
        </w:rPr>
        <w:t xml:space="preserve">File: </w:t>
      </w:r>
      <w:r>
        <w:t xml:space="preserve">lib/admin_screen/edit_profile_screen.dart   |   </w:t>
      </w:r>
      <w:r>
        <w:rPr>
          <w:b/>
        </w:rPr>
        <w:t xml:space="preserve">Type: </w:t>
      </w:r>
      <w:r>
        <w:t>StatefulWidget</w:t>
      </w:r>
    </w:p>
    <w:p>
      <w:pPr>
        <w:spacing w:after="120"/>
      </w:pPr>
      <w:r>
        <w:t>Admin profile modifier with camera change badge, name, locked email input, and dual password inputs with visibility toggles.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Scaffold (backgroundColor: Colors.white)</w:t>
              <w:br/>
              <w:t>└── SafeArea (body)</w:t>
              <w:br/>
              <w:t xml:space="preserve">    └── Column</w:t>
              <w:br/>
              <w:t xml:space="preserve">        ├── Padding (Top App Bar)</w:t>
              <w:br/>
              <w:t xml:space="preserve">        │   └── Row</w:t>
              <w:br/>
              <w:t xml:space="preserve">        │       ├── Icon(Icons.arrow_back_ios_new)</w:t>
              <w:br/>
              <w:t xml:space="preserve">        │       ├── Spacer()</w:t>
              <w:br/>
              <w:t xml:space="preserve">        │       ├── Text("Edit Profile", fontSize: 17, fontWeight: bold)</w:t>
              <w:br/>
              <w:t xml:space="preserve">        │       ├── Spacer()</w:t>
              <w:br/>
              <w:t xml:space="preserve">        │       └── SizedBox (width: 20)</w:t>
              <w:br/>
              <w:t xml:space="preserve">        └── Expanded</w:t>
              <w:br/>
              <w:t xml:space="preserve">            └── SingleChildScrollView (padding: horizontal 20)</w:t>
              <w:br/>
              <w:t xml:space="preserve">                └── Column (crossAxisAlignment: start)</w:t>
              <w:br/>
              <w:t xml:space="preserve">                    ├── SizedBox (height: 10)</w:t>
              <w:br/>
              <w:t xml:space="preserve">                    ├── Center</w:t>
              <w:br/>
              <w:t xml:space="preserve">                    │   └── Stack</w:t>
              <w:br/>
              <w:t xml:space="preserve">                    │       ├── Container (Avatar Circle 100x100, color: #EBE4F7) -&gt; Text("A")</w:t>
              <w:br/>
              <w:t xml:space="preserve">                    │       └── Positioned (bottom: 0, right: 0)</w:t>
              <w:br/>
              <w:t xml:space="preserve">                    │           └── Container (Camera Badge circle 34x34, color: #3B2E9B)</w:t>
              <w:br/>
              <w:t xml:space="preserve">                    │               └── Icon(Icons.photo_camera, size: 16, color: white)</w:t>
              <w:br/>
              <w:t xml:space="preserve">                    ├── SizedBox (height: 36)</w:t>
              <w:br/>
              <w:t xml:space="preserve">                    ├── Text("Full Name")</w:t>
              <w:br/>
              <w:t xml:space="preserve">                    ├── SizedBox (height: 10)</w:t>
              <w:br/>
              <w:t xml:space="preserve">                    ├── TextField (_nameController, prefilled: "vishal sarena")</w:t>
              <w:br/>
              <w:t xml:space="preserve">                    ├── SizedBox (height: 22)</w:t>
              <w:br/>
              <w:t xml:space="preserve">                    ├── Text("Email Address")</w:t>
              <w:br/>
              <w:t xml:space="preserve">                    ├── SizedBox (height: 10)</w:t>
              <w:br/>
              <w:t xml:space="preserve">                    ├── TextField (_emailController, prefilled: "vsarena@rku.ac.in", suffixIcon: lock_outline)</w:t>
              <w:br/>
              <w:t xml:space="preserve">                    ├── SizedBox (height: 22)</w:t>
              <w:br/>
              <w:t xml:space="preserve">                    ├── Text("New Password")</w:t>
              <w:br/>
              <w:t xml:space="preserve">                    ├── SizedBox (height: 10)</w:t>
              <w:br/>
              <w:t xml:space="preserve">                    ├── TextField (_newPasswordController, suffixIcon: visibility toggle)</w:t>
              <w:br/>
              <w:t xml:space="preserve">                    ├── SizedBox (height: 22)</w:t>
              <w:br/>
              <w:t xml:space="preserve">                    ├── Text("Confirm Password")</w:t>
              <w:br/>
              <w:t xml:space="preserve">                    ├── SizedBox (height: 10)</w:t>
              <w:br/>
              <w:t xml:space="preserve">                    ├── TextField (_confirmPasswordController, suffixIcon: visibility toggle)</w:t>
              <w:br/>
              <w:t xml:space="preserve">                    ├── SizedBox (height: 40)</w:t>
              <w:br/>
              <w:t xml:space="preserve">                    ├── SizedBox (height: 52, width: double.infinity)</w:t>
              <w:br/>
              <w:t xml:space="preserve">                    │   └── ElevatedButton (onPressed: save)</w:t>
              <w:br/>
              <w:t xml:space="preserve">                    │       └── Text("Save Changes")</w:t>
              <w:br/>
              <w:t xml:space="preserve">                    └── SizedBox (height: 30)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231B66"/>
          <w:sz w:val="36"/>
        </w:rPr>
        <w:t>Shared Bottom Navigation Widgets</w:t>
      </w:r>
    </w:p>
    <w:p>
      <w:pPr>
        <w:spacing w:before="200" w:after="40"/>
      </w:pPr>
      <w:r>
        <w:rPr>
          <w:b/>
          <w:color w:val="3B2E9B"/>
          <w:sz w:val="28"/>
        </w:rPr>
        <w:t>33. UserBottomNav</w:t>
      </w:r>
    </w:p>
    <w:p>
      <w:pPr>
        <w:spacing w:after="40"/>
      </w:pPr>
      <w:r>
        <w:rPr>
          <w:b/>
        </w:rPr>
        <w:t xml:space="preserve">File: </w:t>
      </w:r>
      <w:r>
        <w:t xml:space="preserve">lib/widgets/user_bottom_nav.dart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5-tab bottom navigation bar for shoppers: Home (0), Jewellery (1), Wishlist (2), Cart (3), and Profile (4).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Container (color: Colors.white, boxShadow: subtle top blur)</w:t>
              <w:br/>
              <w:t>└── SafeArea (top: false)</w:t>
              <w:br/>
              <w:t xml:space="preserve">    └── Padding (vertical: 8, horizontal: 4)</w:t>
              <w:br/>
              <w:t xml:space="preserve">        └── Row (mainAxisAlignment: spaceAround)</w:t>
              <w:br/>
              <w:t xml:space="preserve">            ├── Expanded -&gt; InkWell (index: 0, onTap -&gt; HomeScreen)</w:t>
              <w:br/>
              <w:t xml:space="preserve">            │   └── Column</w:t>
              <w:br/>
              <w:t xml:space="preserve">            │       ├── Icon(Icons.home_outlined / Icons.home)</w:t>
              <w:br/>
              <w:t xml:space="preserve">            │       └── Text("Home")</w:t>
              <w:br/>
              <w:t xml:space="preserve">            ├── Expanded -&gt; InkWell (index: 1, onTap -&gt; JewelleryScreen)</w:t>
              <w:br/>
              <w:t xml:space="preserve">            │   └── Column</w:t>
              <w:br/>
              <w:t xml:space="preserve">            │       ├── Icon(Icons.diamond_outlined / Icons.diamond)</w:t>
              <w:br/>
              <w:t xml:space="preserve">            │       └── Text("Jewellery")</w:t>
              <w:br/>
              <w:t xml:space="preserve">            ├── Expanded -&gt; InkWell (index: 2, onTap -&gt; WishlistScreen)</w:t>
              <w:br/>
              <w:t xml:space="preserve">            │   └── Column</w:t>
              <w:br/>
              <w:t xml:space="preserve">            │       ├── Icon(Icons.favorite_border / Icons.favorite)</w:t>
              <w:br/>
              <w:t xml:space="preserve">            │       └── Text("Wishlist")</w:t>
              <w:br/>
              <w:t xml:space="preserve">            ├── Expanded -&gt; InkWell (index: 3, onTap -&gt; CartScreen)</w:t>
              <w:br/>
              <w:t xml:space="preserve">            │   └── Column</w:t>
              <w:br/>
              <w:t xml:space="preserve">            │       ├── Icon(Icons.shopping_cart_outlined / Icons.shopping_cart)</w:t>
              <w:br/>
              <w:t xml:space="preserve">            │       └── Text("Cart")</w:t>
              <w:br/>
              <w:t xml:space="preserve">            └── Expanded -&gt; InkWell (index: 4, onTap -&gt; ProfileScreen)</w:t>
              <w:br/>
              <w:t xml:space="preserve">                └── Column</w:t>
              <w:br/>
              <w:t xml:space="preserve">                    ├── Icon(Icons.person_outline / Icons.person)</w:t>
              <w:br/>
              <w:t xml:space="preserve">                    └── Text("Profile")</w:t>
            </w:r>
          </w:p>
        </w:tc>
      </w:tr>
    </w:tbl>
    <w:p>
      <w:pPr>
        <w:spacing w:after="200"/>
      </w:pPr>
    </w:p>
    <w:p>
      <w:pPr>
        <w:spacing w:before="200" w:after="40"/>
      </w:pPr>
      <w:r>
        <w:rPr>
          <w:b/>
          <w:color w:val="3B2E9B"/>
          <w:sz w:val="28"/>
        </w:rPr>
        <w:t>34. AdminBottomNav</w:t>
      </w:r>
    </w:p>
    <w:p>
      <w:pPr>
        <w:spacing w:after="40"/>
      </w:pPr>
      <w:r>
        <w:rPr>
          <w:b/>
        </w:rPr>
        <w:t xml:space="preserve">File: </w:t>
      </w:r>
      <w:r>
        <w:t xml:space="preserve">lib/widgets/admin_bottom_nav.dart   |   </w:t>
      </w:r>
      <w:r>
        <w:rPr>
          <w:b/>
        </w:rPr>
        <w:t xml:space="preserve">Type: </w:t>
      </w:r>
      <w:r>
        <w:t>StatelessWidget</w:t>
      </w:r>
    </w:p>
    <w:p>
      <w:pPr>
        <w:spacing w:after="120"/>
      </w:pPr>
      <w:r>
        <w:t>6-tab bottom navigation bar for store admins: Dashboard (0), Products (1), Category (2), Orders (3), Users (4), and Profile (5).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3FA"/>
          </w:tcPr>
          <w:p>
            <w:pPr>
              <w:spacing w:before="80" w:after="80"/>
            </w:pPr>
            <w:r>
              <w:rPr>
                <w:rFonts w:ascii="Consolas" w:hAnsi="Consolas"/>
                <w:color w:val="1A1A1A"/>
                <w:sz w:val="17"/>
              </w:rPr>
              <w:t>Container (color: Colors.white, boxShadow: subtle top blur)</w:t>
              <w:br/>
              <w:t>└── SafeArea (top: false)</w:t>
              <w:br/>
              <w:t xml:space="preserve">    └── Padding (vertical: 8, horizontal: 4)</w:t>
              <w:br/>
              <w:t xml:space="preserve">        └── Row (mainAxisAlignment: spaceAround)</w:t>
              <w:br/>
              <w:t xml:space="preserve">            ├── Expanded -&gt; InkWell (index: 0, onTap -&gt; AdminDashboardScreen)</w:t>
              <w:br/>
              <w:t xml:space="preserve">            │   └── Column</w:t>
              <w:br/>
              <w:t xml:space="preserve">            │       ├── Icon(Icons.grid_view_outlined / Icons.grid_view)</w:t>
              <w:br/>
              <w:t xml:space="preserve">            │       └── Text("Dashboard")</w:t>
              <w:br/>
              <w:t xml:space="preserve">            ├── Expanded -&gt; InkWell (index: 1, onTap -&gt; AdminProductsScreen)</w:t>
              <w:br/>
              <w:t xml:space="preserve">            │   └── Column</w:t>
              <w:br/>
              <w:t xml:space="preserve">            │       ├── Icon(Icons.inventory_2_outlined / Icons.inventory_2)</w:t>
              <w:br/>
              <w:t xml:space="preserve">            │       └── Text("Products")</w:t>
              <w:br/>
              <w:t xml:space="preserve">            ├── Expanded -&gt; InkWell (index: 2, onTap -&gt; ManageCategoriesScreen)</w:t>
              <w:br/>
              <w:t xml:space="preserve">            │   └── Column</w:t>
              <w:br/>
              <w:t xml:space="preserve">            │       ├── Icon(Icons.category_outlined / Icons.category)</w:t>
              <w:br/>
              <w:t xml:space="preserve">            │       └── Text("Category")</w:t>
              <w:br/>
              <w:t xml:space="preserve">            ├── Expanded -&gt; InkWell (index: 3, onTap -&gt; ManageOrdersScreen)</w:t>
              <w:br/>
              <w:t xml:space="preserve">            │   └── Column</w:t>
              <w:br/>
              <w:t xml:space="preserve">            │       ├── Icon(Icons.receipt_long_outlined / Icons.receipt_long)</w:t>
              <w:br/>
              <w:t xml:space="preserve">            │       └── Text("Orders")</w:t>
              <w:br/>
              <w:t xml:space="preserve">            ├── Expanded -&gt; InkWell (index: 4, onTap -&gt; ManageUsersScreen)</w:t>
              <w:br/>
              <w:t xml:space="preserve">            │   └── Column</w:t>
              <w:br/>
              <w:t xml:space="preserve">            │       ├── Icon(Icons.person_outline / Icons.person)</w:t>
              <w:br/>
              <w:t xml:space="preserve">            │       └── Text("Users")</w:t>
              <w:br/>
              <w:t xml:space="preserve">            └── Expanded -&gt; InkWell (index: 5, onTap -&gt; AdminProfileScreen)</w:t>
              <w:br/>
              <w:t xml:space="preserve">                └── Column</w:t>
              <w:br/>
              <w:t xml:space="preserve">                    ├── Icon(Icons.account_circle_outlined / Icons.account_circle)</w:t>
              <w:br/>
              <w:t xml:space="preserve">                    └── Text("Profile")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